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976D2"/>
        </w:rPr>
        <w:t>Parent App — Frontend Sprint Plan (2 Weeks)</w:t>
      </w:r>
    </w:p>
    <w:p>
      <w:r>
        <w:t>Developer: Frontend Developer (1 person, full-time)</w:t>
      </w:r>
    </w:p>
    <w:p>
      <w:r>
        <w:t>Sprint Length: 1 week</w:t>
      </w:r>
    </w:p>
    <w:p>
      <w:r>
        <w:t>Total Timeline: 2 weeks (Mar 18 – Mar 31)</w:t>
      </w:r>
    </w:p>
    <w:p>
      <w:r>
        <w:t>Framework: Kotlin (Android Native) with Jetpack Compose</w:t>
      </w:r>
    </w:p>
    <w:p>
      <w:r>
        <w:t>Platform: Android (API 26+)</w:t>
      </w:r>
    </w:p>
    <w:p>
      <w:r>
        <w:t>Figma: [Parent App](https://www.figma.com/design/RzRLfAzFbVJD466Qzf99hh/Parent-App?node-id=0-1&amp;p=f&amp;t=FWwfEa14S5eml4sM-0)</w:t>
      </w:r>
    </w:p>
    <w:p>
      <w:r>
        <w:t>Architecture: MVVM + Clean Architecture, Hilt DI, Retrofit, Room</w:t>
      </w:r>
    </w:p>
    <w:p>
      <w:pPr>
        <w:pStyle w:val="Heading2"/>
      </w:pPr>
      <w:r>
        <w:rPr>
          <w:color w:val="1976D2"/>
        </w:rPr>
        <w:t>Sprint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**Sprint 1**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 18–24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Setup + Login + Dashboard + Attendance + Fees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screens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**Sprint 2**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 25–31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Leave + Communication + Notifications + Analytics + Calendar + App Store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screens</w:t>
            </w:r>
          </w:p>
        </w:tc>
      </w:tr>
    </w:tbl>
    <w:p/>
    <w:p>
      <w:r>
        <w:t>Strategy: Backend pushes APIs same-day. Frontend integrates immediately — no mock APIs needed.</w:t>
      </w:r>
    </w:p>
    <w:p>
      <w:pPr>
        <w:pStyle w:val="Heading2"/>
      </w:pPr>
      <w:r>
        <w:rPr>
          <w:color w:val="1976D2"/>
        </w:rPr>
        <w:t>Sprint 1: Setup + Login + Dashboard + Attendance + Fees (Mar 18–24)</w:t>
      </w:r>
    </w:p>
    <w:p>
      <w:pPr>
        <w:pStyle w:val="Heading3"/>
      </w:pPr>
      <w:r>
        <w:rPr>
          <w:color w:val="1976D2"/>
        </w:rPr>
        <w:t>Day 1 (Tue Mar 18) — Project Setup + Login</w:t>
      </w:r>
    </w:p>
    <w:p>
      <w:pPr>
        <w:pStyle w:val="ListBullet"/>
      </w:pPr>
      <w:r>
        <w:t>Create new Android project in Android Studio (Kotlin, Jetpack Compose, min SDK 26)</w:t>
      </w:r>
    </w:p>
    <w:p>
      <w:pPr>
        <w:pStyle w:val="ListBullet"/>
      </w:pPr>
      <w:r>
        <w:t>Set up project structure:</w:t>
      </w:r>
    </w:p>
    <w:p>
      <w:r>
        <w:rPr>
          <w:rFonts w:ascii="Consolas" w:hAnsi="Consolas"/>
          <w:color w:val="333333"/>
          <w:sz w:val="18"/>
        </w:rPr>
        <w:t xml:space="preserve">  com.edmik.parentapp/</w:t>
        <w:br/>
        <w:t xml:space="preserve">  ├── di/              (Hilt modules)</w:t>
        <w:br/>
        <w:t xml:space="preserve">  ├── data/api/        (Retrofit interfaces)</w:t>
        <w:br/>
        <w:t xml:space="preserve">  ├── data/model/      (API data classes)</w:t>
        <w:br/>
        <w:t xml:space="preserve">  ├── data/repository/</w:t>
        <w:br/>
        <w:t xml:space="preserve">  ├── data/local/      (Room DB)</w:t>
        <w:br/>
        <w:t xml:space="preserve">  ├── domain/model/</w:t>
        <w:br/>
        <w:t xml:space="preserve">  ├── domain/usecase/</w:t>
        <w:br/>
        <w:t xml:space="preserve">  ├── ui/theme/        (Material 3 colors, typography)</w:t>
        <w:br/>
        <w:t xml:space="preserve">  ├── ui/components/   (Reusable composables)</w:t>
        <w:br/>
        <w:t xml:space="preserve">  ├── ui/navigation/   (NavHost)</w:t>
        <w:br/>
        <w:t xml:space="preserve">  ├── ui/login/        (LoginScreen, LoginViewModel)</w:t>
        <w:br/>
        <w:t xml:space="preserve">  └── util/</w:t>
      </w:r>
    </w:p>
    <w:p>
      <w:pPr>
        <w:pStyle w:val="ListBullet"/>
      </w:pPr>
      <w:r>
        <w:t>Add dependencies to build.gradle: Hilt, Retrofit, OkHttp, Moshi, Coil, Room, Navigation Compose, Material 3</w:t>
      </w:r>
    </w:p>
    <w:p>
      <w:pPr>
        <w:pStyle w:val="ListBullet"/>
      </w:pPr>
      <w:r>
        <w:t>Set up Material 3 theme from Figma:</w:t>
      </w:r>
    </w:p>
    <w:p>
      <w:pPr>
        <w:pStyle w:val="ListBullet"/>
      </w:pPr>
      <w:r>
        <w:t>Primary: `#2196F3`, PrimaryDark: `#1976D2`</w:t>
      </w:r>
    </w:p>
    <w:p>
      <w:pPr>
        <w:pStyle w:val="ListBullet"/>
      </w:pPr>
      <w:r>
        <w:t>Background: `#E8F4FD` → `#FFFFFF` gradient</w:t>
      </w:r>
    </w:p>
    <w:p>
      <w:pPr>
        <w:pStyle w:val="ListBullet"/>
      </w:pPr>
      <w:r>
        <w:t>Success: `#4CAF50`, Error: `#F44336`, Warning: `#FFC107`</w:t>
      </w:r>
    </w:p>
    <w:p>
      <w:pPr>
        <w:pStyle w:val="ListBullet"/>
      </w:pPr>
      <w:r>
        <w:t>Typography: Material 3 defaults (Roboto), sizes 12/14/16/20sp</w:t>
      </w:r>
    </w:p>
    <w:p>
      <w:pPr>
        <w:pStyle w:val="ListBullet"/>
      </w:pPr>
      <w:r>
        <w:t>Set up Retrofit + OkHttp with JWT interceptor (AuthInterceptor) + TokenAuthenticator for auto-refresh</w:t>
      </w:r>
    </w:p>
    <w:p>
      <w:pPr>
        <w:pStyle w:val="ListBullet"/>
      </w:pPr>
      <w:r>
        <w:t>Set up EncryptedSharedPreferences for secure token storage</w:t>
      </w:r>
    </w:p>
    <w:p>
      <w:pPr>
        <w:pStyle w:val="ListBullet"/>
      </w:pPr>
      <w:r>
        <w:t>Set up Hilt DI (NetworkModule, RepositoryModule)</w:t>
      </w:r>
    </w:p>
    <w:p>
      <w:pPr>
        <w:pStyle w:val="ListBullet"/>
      </w:pPr>
      <w:r>
        <w:t>Set up Jetpack Navigation Compose (NavHost with routes)</w:t>
      </w:r>
    </w:p>
    <w:p>
      <w:pPr>
        <w:pStyle w:val="ListBullet"/>
      </w:pPr>
      <w:r>
        <w:t>Build **LoginScreen** composable:</w:t>
      </w:r>
    </w:p>
    <w:p>
      <w:pPr>
        <w:pStyle w:val="ListBullet"/>
      </w:pPr>
      <w:r>
        <w:t>App logo, OutlinedTextField (Student ID), OutlinedTextField (Password, visualTransformation), Checkbox (Remember Me), Button (Login), TextButton (Forgot Password)</w:t>
      </w:r>
    </w:p>
    <w:p>
      <w:pPr>
        <w:pStyle w:val="ListBullet"/>
      </w:pPr>
      <w:r>
        <w:t>LoginViewModel: calls API, stores tokens, navigates to Dashboard</w:t>
      </w:r>
    </w:p>
    <w:p>
      <w:pPr>
        <w:pStyle w:val="ListBullet"/>
      </w:pPr>
      <w:r>
        <w:t>Build **ForgotPasswordScreen** (OTP flow)</w:t>
      </w:r>
    </w:p>
    <w:p>
      <w:pPr>
        <w:pStyle w:val="ListBullet"/>
      </w:pPr>
      <w:r>
        <w:t>Integrate with `POST /parent/login` (backend pushes Day 1)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2 (Wed Mar 19) — Dashboard + Profile Switcher</w:t>
      </w:r>
    </w:p>
    <w:p>
      <w:pPr>
        <w:pStyle w:val="ListBullet"/>
      </w:pPr>
      <w:r>
        <w:t>Build **Dashboard screen** (match Figma):</w:t>
      </w:r>
    </w:p>
    <w:p>
      <w:pPr>
        <w:pStyle w:val="ListBullet"/>
      </w:pPr>
      <w:r>
        <w:t>Header: Avatar + name + ID + notification bell badge</w:t>
      </w:r>
    </w:p>
    <w:p>
      <w:pPr>
        <w:pStyle w:val="ListBullet"/>
      </w:pPr>
      <w:r>
        <w:t>Batch selector: Blue pill + dropdown</w:t>
      </w:r>
    </w:p>
    <w:p>
      <w:pPr>
        <w:pStyle w:val="ListBullet"/>
      </w:pPr>
      <w:r>
        <w:t>Calendar widget: Monthly grid, event dots, nav arrows</w:t>
      </w:r>
    </w:p>
    <w:p>
      <w:pPr>
        <w:pStyle w:val="ListBullet"/>
      </w:pPr>
      <w:r>
        <w:t>Timeline/Schedule tabs with activity feed</w:t>
      </w:r>
    </w:p>
    <w:p>
      <w:pPr>
        <w:pStyle w:val="ListBullet"/>
      </w:pPr>
      <w:r>
        <w:t>Bottom navigation: Home | Analytic | Fees | Attended</w:t>
      </w:r>
    </w:p>
    <w:p>
      <w:pPr>
        <w:pStyle w:val="ListBullet"/>
      </w:pPr>
      <w:r>
        <w:t>Build **Student Profile Switcher** (bottom sheet)</w:t>
      </w:r>
    </w:p>
    <w:p>
      <w:pPr>
        <w:pStyle w:val="ListBullet"/>
      </w:pPr>
      <w:r>
        <w:t>Build reusable composables: CalendarWidget, ActivityCard, BottomNavBar</w:t>
      </w:r>
    </w:p>
    <w:p>
      <w:pPr>
        <w:pStyle w:val="ListBullet"/>
      </w:pPr>
      <w:r>
        <w:t>Integrate with `GET /parent/dashboard` + `GET /parent/students`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3 (Thu Mar 20) — Attendance (All Views)</w:t>
      </w:r>
    </w:p>
    <w:p>
      <w:pPr>
        <w:pStyle w:val="ListBullet"/>
      </w:pPr>
      <w:r>
        <w:t>Build **Attendance — Class View** (match Figma):</w:t>
      </w:r>
    </w:p>
    <w:p>
      <w:pPr>
        <w:pStyle w:val="ListBullet"/>
      </w:pPr>
      <w:r>
        <w:t>Class/Subject toggle tabs</w:t>
      </w:r>
    </w:p>
    <w:p>
      <w:pPr>
        <w:pStyle w:val="ListBullet"/>
      </w:pPr>
      <w:r>
        <w:t>Today's Status card (green Present / red Absent)</w:t>
      </w:r>
    </w:p>
    <w:p>
      <w:pPr>
        <w:pStyle w:val="ListBullet"/>
      </w:pPr>
      <w:r>
        <w:t>Donut chart (present/absent/leave, center=total)</w:t>
      </w:r>
    </w:p>
    <w:p>
      <w:pPr>
        <w:pStyle w:val="ListBullet"/>
      </w:pPr>
      <w:r>
        <w:t>Attendance % with "Including leave" toggle</w:t>
      </w:r>
    </w:p>
    <w:p>
      <w:pPr>
        <w:pStyle w:val="ListBullet"/>
      </w:pPr>
      <w:r>
        <w:t>Low Attendance Alert banner (pink bg, warning icon)</w:t>
      </w:r>
    </w:p>
    <w:p>
      <w:pPr>
        <w:pStyle w:val="ListBullet"/>
      </w:pPr>
      <w:r>
        <w:t>Build **Attendance — Subject View** (match Figma):</w:t>
      </w:r>
    </w:p>
    <w:p>
      <w:pPr>
        <w:pStyle w:val="ListBullet"/>
      </w:pPr>
      <w:r>
        <w:t>Today's Schedule cards (side-by-side, per subject)</w:t>
      </w:r>
    </w:p>
    <w:p>
      <w:pPr>
        <w:pStyle w:val="ListBullet"/>
      </w:pPr>
      <w:r>
        <w:t>Subject dropdown accordion</w:t>
      </w:r>
    </w:p>
    <w:p>
      <w:pPr>
        <w:pStyle w:val="ListBullet"/>
      </w:pPr>
      <w:r>
        <w:t>Per-subject donut chart</w:t>
      </w:r>
    </w:p>
    <w:p>
      <w:pPr>
        <w:pStyle w:val="ListBullet"/>
      </w:pPr>
      <w:r>
        <w:t>Build **Attendance Calendar View** (monthly colored cells)</w:t>
      </w:r>
    </w:p>
    <w:p>
      <w:pPr>
        <w:pStyle w:val="ListBullet"/>
      </w:pPr>
      <w:r>
        <w:t>Build **Semi-circle Gauge** variant</w:t>
      </w:r>
    </w:p>
    <w:p>
      <w:pPr>
        <w:pStyle w:val="ListBullet"/>
      </w:pPr>
      <w:r>
        <w:t>Build reusable composables: DonutChart (MPAndroidChart or Vico), GaugeChart, AlertBanner</w:t>
      </w:r>
    </w:p>
    <w:p>
      <w:pPr>
        <w:pStyle w:val="ListBullet"/>
      </w:pPr>
      <w:r>
        <w:t>Integrate with all 5 `GET /parent/attendance/*` endpoints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4 (Fri Mar 21) — Fees (All Screens)</w:t>
      </w:r>
    </w:p>
    <w:p>
      <w:pPr>
        <w:pStyle w:val="ListBullet"/>
      </w:pPr>
      <w:r>
        <w:t>Build **Fee List screen:**</w:t>
      </w:r>
    </w:p>
    <w:p>
      <w:pPr>
        <w:pStyle w:val="ListBullet"/>
      </w:pPr>
      <w:r>
        <w:t>Summary card (Total / Paid / Pending)</w:t>
      </w:r>
    </w:p>
    <w:p>
      <w:pPr>
        <w:pStyle w:val="ListBullet"/>
      </w:pPr>
      <w:r>
        <w:t>Fee cards with status badges (green/amber/red)</w:t>
      </w:r>
    </w:p>
    <w:p>
      <w:pPr>
        <w:pStyle w:val="ListBullet"/>
      </w:pPr>
      <w:r>
        <w:t>Pay Now + Download Receipt buttons</w:t>
      </w:r>
    </w:p>
    <w:p>
      <w:pPr>
        <w:pStyle w:val="ListBullet"/>
      </w:pPr>
      <w:r>
        <w:t>Build **Fee Detail + Payment screen:**</w:t>
      </w:r>
    </w:p>
    <w:p>
      <w:pPr>
        <w:pStyle w:val="ListBullet"/>
      </w:pPr>
      <w:r>
        <w:t>Breakdown, payment history, restructure history</w:t>
      </w:r>
    </w:p>
    <w:p>
      <w:pPr>
        <w:pStyle w:val="ListBullet"/>
      </w:pPr>
      <w:r>
        <w:t>Razorpay Android SDK integration (`com.razorpay:checkout:1.6.33`)</w:t>
      </w:r>
    </w:p>
    <w:p>
      <w:pPr>
        <w:pStyle w:val="ListBullet"/>
      </w:pPr>
      <w:r>
        <w:t>Build **Payment Result screen** (success/failure)</w:t>
      </w:r>
    </w:p>
    <w:p>
      <w:pPr>
        <w:pStyle w:val="ListBullet"/>
      </w:pPr>
      <w:r>
        <w:t>Integrate with all 6 `GET/POST /parent/fees/*` endpoints</w:t>
      </w:r>
    </w:p>
    <w:p>
      <w:pPr>
        <w:pStyle w:val="ListBullet"/>
      </w:pPr>
      <w:r>
        <w:t>Test payment with Razorpay sandbox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5 (Sat Mar 22) — Polish + Bug Fixes</w:t>
      </w:r>
    </w:p>
    <w:p>
      <w:pPr>
        <w:pStyle w:val="ListBullet"/>
      </w:pPr>
      <w:r>
        <w:t>Test full flow: Login → Dashboard → Attendance → Fees → Pay</w:t>
      </w:r>
    </w:p>
    <w:p>
      <w:pPr>
        <w:pStyle w:val="ListBullet"/>
      </w:pPr>
      <w:r>
        <w:t>Fix integration bugs</w:t>
      </w:r>
    </w:p>
    <w:p>
      <w:pPr>
        <w:pStyle w:val="ListBullet"/>
      </w:pPr>
      <w:r>
        <w:t>Add loading spinners, error states, empty states</w:t>
      </w:r>
    </w:p>
    <w:p>
      <w:pPr>
        <w:pStyle w:val="ListBullet"/>
      </w:pPr>
      <w:r>
        <w:t>Add pull-to-refresh on list screens</w:t>
      </w:r>
    </w:p>
    <w:p>
      <w:pPr>
        <w:pStyle w:val="ListBullet"/>
      </w:pPr>
      <w:r>
        <w:t>Test on physical Android device</w:t>
      </w:r>
    </w:p>
    <w:p>
      <w:pPr>
        <w:pStyle w:val="ListBullet"/>
      </w:pPr>
      <w:r>
        <w:t>**Commit &amp; push**</w:t>
      </w:r>
    </w:p>
    <w:p>
      <w:pPr>
        <w:pStyle w:val="Heading3"/>
      </w:pPr>
      <w:r>
        <w:rPr>
          <w:color w:val="1976D2"/>
        </w:rPr>
        <w:t>Sprint 1 Deliverables: 10 Screens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Figma?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Forgot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(Home)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 Match Figma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(Schedule tab)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 Match Figma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Profile Switcher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bottom sheet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Attendance — Class 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 Match Figma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Attendance — Subject 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 Match Figma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Attendance — Calendar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 Reuse calendar widget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 Detail + Payment + Result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</w:tbl>
    <w:p/>
    <w:p>
      <w:pPr>
        <w:pStyle w:val="Heading2"/>
      </w:pPr>
      <w:r>
        <w:rPr>
          <w:color w:val="1976D2"/>
        </w:rPr>
        <w:t>Sprint 2: Leave + Communication + Notifications + Analytics + Calendar + App Store (Mar 25–31)</w:t>
      </w:r>
    </w:p>
    <w:p>
      <w:pPr>
        <w:pStyle w:val="Heading3"/>
      </w:pPr>
      <w:r>
        <w:rPr>
          <w:color w:val="1976D2"/>
        </w:rPr>
        <w:t>Day 1 (Tue Mar 25) — Leave Management (3 screens)</w:t>
      </w:r>
    </w:p>
    <w:p>
      <w:pPr>
        <w:pStyle w:val="ListBullet"/>
      </w:pPr>
      <w:r>
        <w:t>Build **Apply Leave screen:**</w:t>
      </w:r>
    </w:p>
    <w:p>
      <w:pPr>
        <w:pStyle w:val="ListBullet"/>
      </w:pPr>
      <w:r>
        <w:t>Leave type dropdown</w:t>
      </w:r>
    </w:p>
    <w:p>
      <w:pPr>
        <w:pStyle w:val="ListBullet"/>
      </w:pPr>
      <w:r>
        <w:t>Date range picker</w:t>
      </w:r>
    </w:p>
    <w:p>
      <w:pPr>
        <w:pStyle w:val="ListBullet"/>
      </w:pPr>
      <w:r>
        <w:t>Reason text area (min 10 chars)</w:t>
      </w:r>
    </w:p>
    <w:p>
      <w:pPr>
        <w:pStyle w:val="ListBullet"/>
      </w:pPr>
      <w:r>
        <w:t>Attach document (camera/gallery, max 5MB)</w:t>
      </w:r>
    </w:p>
    <w:p>
      <w:pPr>
        <w:pStyle w:val="ListBullet"/>
      </w:pPr>
      <w:r>
        <w:t>Submit with confirmation dialog</w:t>
      </w:r>
    </w:p>
    <w:p>
      <w:pPr>
        <w:pStyle w:val="ListBullet"/>
      </w:pPr>
      <w:r>
        <w:t>Build **Leave History screen:**</w:t>
      </w:r>
    </w:p>
    <w:p>
      <w:pPr>
        <w:pStyle w:val="ListBullet"/>
      </w:pPr>
      <w:r>
        <w:t>Filter tabs: All / Pending / Approved / Rejected</w:t>
      </w:r>
    </w:p>
    <w:p>
      <w:pPr>
        <w:pStyle w:val="ListBullet"/>
      </w:pPr>
      <w:r>
        <w:t>Leave cards with status badges</w:t>
      </w:r>
    </w:p>
    <w:p>
      <w:pPr>
        <w:pStyle w:val="ListBullet"/>
      </w:pPr>
      <w:r>
        <w:t>Build **Leave Detail screen:**</w:t>
      </w:r>
    </w:p>
    <w:p>
      <w:pPr>
        <w:pStyle w:val="ListBullet"/>
      </w:pPr>
      <w:r>
        <w:t>Full details + status timeline</w:t>
      </w:r>
    </w:p>
    <w:p>
      <w:pPr>
        <w:pStyle w:val="ListBullet"/>
      </w:pPr>
      <w:r>
        <w:t>Cancel button (if SUBMITTED)</w:t>
      </w:r>
    </w:p>
    <w:p>
      <w:pPr>
        <w:pStyle w:val="ListBullet"/>
      </w:pPr>
      <w:r>
        <w:t>Integrate with 5 `/parent/leave/*` endpoints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2 (Wed Mar 26) — Communication (3 screens)</w:t>
      </w:r>
    </w:p>
    <w:p>
      <w:pPr>
        <w:pStyle w:val="ListBullet"/>
      </w:pPr>
      <w:r>
        <w:t>Build **Conversations List screen:**</w:t>
      </w:r>
    </w:p>
    <w:p>
      <w:pPr>
        <w:pStyle w:val="ListBullet"/>
      </w:pPr>
      <w:r>
        <w:t>Teacher/admin name + last message + timestamp + unread count</w:t>
      </w:r>
    </w:p>
    <w:p>
      <w:pPr>
        <w:pStyle w:val="ListBullet"/>
      </w:pPr>
      <w:r>
        <w:t>New Message FAB, search bar</w:t>
      </w:r>
    </w:p>
    <w:p>
      <w:pPr>
        <w:pStyle w:val="ListBullet"/>
      </w:pPr>
      <w:r>
        <w:t>Build **Message Thread screen:**</w:t>
      </w:r>
    </w:p>
    <w:p>
      <w:pPr>
        <w:pStyle w:val="ListBullet"/>
      </w:pPr>
      <w:r>
        <w:t>Chat bubbles (parent=right, teacher=left)</w:t>
      </w:r>
    </w:p>
    <w:p>
      <w:pPr>
        <w:pStyle w:val="ListBullet"/>
      </w:pPr>
      <w:r>
        <w:t>Text input + send + attach image</w:t>
      </w:r>
    </w:p>
    <w:p>
      <w:pPr>
        <w:pStyle w:val="ListBullet"/>
      </w:pPr>
      <w:r>
        <w:t>Read receipts, auto-scroll</w:t>
      </w:r>
    </w:p>
    <w:p>
      <w:pPr>
        <w:pStyle w:val="ListBullet"/>
      </w:pPr>
      <w:r>
        <w:t>Build **Announcements screen:**</w:t>
      </w:r>
    </w:p>
    <w:p>
      <w:pPr>
        <w:pStyle w:val="ListBullet"/>
      </w:pPr>
      <w:r>
        <w:t>List with title, date, preview</w:t>
      </w:r>
    </w:p>
    <w:p>
      <w:pPr>
        <w:pStyle w:val="ListBullet"/>
      </w:pPr>
      <w:r>
        <w:t>Full view with attachments</w:t>
      </w:r>
    </w:p>
    <w:p>
      <w:pPr>
        <w:pStyle w:val="ListBullet"/>
      </w:pPr>
      <w:r>
        <w:t>Acknowledge button</w:t>
      </w:r>
    </w:p>
    <w:p>
      <w:pPr>
        <w:pStyle w:val="ListBullet"/>
      </w:pPr>
      <w:r>
        <w:t>Integrate with 6 `/parent/messages/*` + `/parent/announcements/*` endpoints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3 (Thu Mar 27) — Notifications + Analytics</w:t>
      </w:r>
    </w:p>
    <w:p>
      <w:pPr>
        <w:pStyle w:val="ListBullet"/>
      </w:pPr>
      <w:r>
        <w:t>Build **Notification Centre:**</w:t>
      </w:r>
    </w:p>
    <w:p>
      <w:pPr>
        <w:pStyle w:val="ListBullet"/>
      </w:pPr>
      <w:r>
        <w:t>Scrollable list, category icons, read/unread</w:t>
      </w:r>
    </w:p>
    <w:p>
      <w:pPr>
        <w:pStyle w:val="ListBullet"/>
      </w:pPr>
      <w:r>
        <w:t>Deep-link on tap, Mark All Read, pull-to-refresh</w:t>
      </w:r>
    </w:p>
    <w:p>
      <w:pPr>
        <w:pStyle w:val="ListBullet"/>
      </w:pPr>
      <w:r>
        <w:t>Badge on bottom nav + app icon</w:t>
      </w:r>
    </w:p>
    <w:p>
      <w:pPr>
        <w:pStyle w:val="ListBullet"/>
      </w:pPr>
      <w:r>
        <w:t>Build **Notification Preferences:**</w:t>
      </w:r>
    </w:p>
    <w:p>
      <w:pPr>
        <w:pStyle w:val="ListBullet"/>
      </w:pPr>
      <w:r>
        <w:t>Per-category toggles, quiet hours picker</w:t>
      </w:r>
    </w:p>
    <w:p>
      <w:pPr>
        <w:pStyle w:val="ListBullet"/>
      </w:pPr>
      <w:r>
        <w:t>Set up FCM: request permission → get token → register device → handle taps</w:t>
      </w:r>
    </w:p>
    <w:p>
      <w:pPr>
        <w:pStyle w:val="ListBullet"/>
      </w:pPr>
      <w:r>
        <w:t>Build **Analytics Dashboard:**</w:t>
      </w:r>
    </w:p>
    <w:p>
      <w:pPr>
        <w:pStyle w:val="ListBullet"/>
      </w:pPr>
      <w:r>
        <w:t>Performance summary, subject cards with trends</w:t>
      </w:r>
    </w:p>
    <w:p>
      <w:pPr>
        <w:pStyle w:val="ListBullet"/>
      </w:pPr>
      <w:r>
        <w:t>Weak areas + recommendations</w:t>
      </w:r>
    </w:p>
    <w:p>
      <w:pPr>
        <w:pStyle w:val="ListBullet"/>
      </w:pPr>
      <w:r>
        <w:t>Progress trend line chart</w:t>
      </w:r>
    </w:p>
    <w:p>
      <w:pPr>
        <w:pStyle w:val="ListBullet"/>
      </w:pPr>
      <w:r>
        <w:t>Integrate with `/parent/notifications/*` + `/pulse/analytics/parent/dashboard`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4 (Fri Mar 28) — Calendar + Subject Detail + Offline</w:t>
      </w:r>
    </w:p>
    <w:p>
      <w:pPr>
        <w:pStyle w:val="ListBullet"/>
      </w:pPr>
      <w:r>
        <w:t>Build **Academic Calendar:**</w:t>
      </w:r>
    </w:p>
    <w:p>
      <w:pPr>
        <w:pStyle w:val="ListBullet"/>
      </w:pPr>
      <w:r>
        <w:t>Monthly view, colored dots by event type</w:t>
      </w:r>
    </w:p>
    <w:p>
      <w:pPr>
        <w:pStyle w:val="ListBullet"/>
      </w:pPr>
      <w:r>
        <w:t>Tap day → event list</w:t>
      </w:r>
    </w:p>
    <w:p>
      <w:pPr>
        <w:pStyle w:val="ListBullet"/>
      </w:pPr>
      <w:r>
        <w:t>Build **Analytics Subject Detail:**</w:t>
      </w:r>
    </w:p>
    <w:p>
      <w:pPr>
        <w:pStyle w:val="ListBullet"/>
      </w:pPr>
      <w:r>
        <w:t>Score history, trend chart, class avg comparison</w:t>
      </w:r>
    </w:p>
    <w:p>
      <w:pPr>
        <w:pStyle w:val="ListBullet"/>
      </w:pPr>
      <w:r>
        <w:t>Implement offline support:</w:t>
      </w:r>
    </w:p>
    <w:p>
      <w:pPr>
        <w:pStyle w:val="ListBullet"/>
      </w:pPr>
      <w:r>
        <w:t>Cache dashboard + attendance locally</w:t>
      </w:r>
    </w:p>
    <w:p>
      <w:pPr>
        <w:pStyle w:val="ListBullet"/>
      </w:pPr>
      <w:r>
        <w:t>"Last updated X min ago" banner when offline</w:t>
      </w:r>
    </w:p>
    <w:p>
      <w:pPr>
        <w:pStyle w:val="ListBullet"/>
      </w:pPr>
      <w:r>
        <w:t>Queue leave/messages for sync</w:t>
      </w:r>
    </w:p>
    <w:p>
      <w:pPr>
        <w:pStyle w:val="ListBullet"/>
      </w:pPr>
      <w:r>
        <w:t>Integrate with remaining endpoints</w:t>
      </w:r>
    </w:p>
    <w:p>
      <w:pPr>
        <w:pStyle w:val="ListBullet"/>
      </w:pPr>
      <w:r>
        <w:t>**Commit**</w:t>
      </w:r>
    </w:p>
    <w:p>
      <w:pPr>
        <w:pStyle w:val="Heading3"/>
      </w:pPr>
      <w:r>
        <w:rPr>
          <w:color w:val="1976D2"/>
        </w:rPr>
        <w:t>Day 5 (Sat Mar 29) — Testing + App Store Prep</w:t>
      </w:r>
    </w:p>
    <w:p>
      <w:pPr>
        <w:pStyle w:val="ListBullet"/>
      </w:pPr>
      <w:r>
        <w:t>Test ALL 20 screens end-to-end on physical device</w:t>
      </w:r>
    </w:p>
    <w:p>
      <w:pPr>
        <w:pStyle w:val="ListBullet"/>
      </w:pPr>
      <w:r>
        <w:t>Test on low-end Android (2GB RAM, 4G)</w:t>
      </w:r>
    </w:p>
    <w:p>
      <w:pPr>
        <w:pStyle w:val="ListBullet"/>
      </w:pPr>
      <w:r>
        <w:t>Test 150% font scaling</w:t>
      </w:r>
    </w:p>
    <w:p>
      <w:pPr>
        <w:pStyle w:val="ListBullet"/>
      </w:pPr>
      <w:r>
        <w:t>Fix critical bugs</w:t>
      </w:r>
    </w:p>
    <w:p>
      <w:pPr>
        <w:pStyle w:val="ListBullet"/>
      </w:pPr>
      <w:r>
        <w:t>Generate signed Android APK/AAB (release keystore)</w:t>
      </w:r>
    </w:p>
    <w:p>
      <w:pPr>
        <w:pStyle w:val="ListBullet"/>
      </w:pPr>
      <w:r>
        <w:t>App screenshots (5 screens) for Play Store</w:t>
      </w:r>
    </w:p>
    <w:p>
      <w:pPr>
        <w:pStyle w:val="ListBullet"/>
      </w:pPr>
      <w:r>
        <w:t>Play Store listing (title, description)</w:t>
      </w:r>
    </w:p>
    <w:p>
      <w:pPr>
        <w:pStyle w:val="ListBullet"/>
      </w:pPr>
      <w:r>
        <w:t>Submit to Google Play (internal testing track)</w:t>
      </w:r>
    </w:p>
    <w:p>
      <w:pPr>
        <w:pStyle w:val="ListBullet"/>
      </w:pPr>
      <w:r>
        <w:t>**Commit &amp; push — DONE**</w:t>
      </w:r>
    </w:p>
    <w:p>
      <w:pPr>
        <w:pStyle w:val="Heading3"/>
      </w:pPr>
      <w:r>
        <w:rPr>
          <w:color w:val="1976D2"/>
        </w:rPr>
        <w:t>Sprint 2 Deliverables: 10 Screens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Figma?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Apply Leave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Leave 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Leave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Conversations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Thread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Announcements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 Centre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 Preferences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use spec wireframe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Academic Calendar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reuse calendar widget</w:t>
            </w:r>
          </w:p>
        </w:tc>
      </w:tr>
    </w:tbl>
    <w:p/>
    <w:p>
      <w:pPr>
        <w:pStyle w:val="Heading2"/>
      </w:pPr>
      <w:r>
        <w:rPr>
          <w:color w:val="1976D2"/>
        </w:rPr>
        <w:t>2-Week Timeline (Both Teams)</w:t>
      </w:r>
    </w:p>
    <w:p>
      <w:r>
        <w:rPr>
          <w:rFonts w:ascii="Consolas" w:hAnsi="Consolas"/>
          <w:color w:val="333333"/>
          <w:sz w:val="18"/>
        </w:rPr>
        <w:t>WEEK 1 (Mar 18-22)</w:t>
        <w:br/>
        <w:t>═══════════════════════════════════════════════════════</w:t>
        <w:br/>
        <w:t>Day 1 │ Backend: Auth+Dashboard API     │ Frontend: Setup+Login</w:t>
        <w:br/>
        <w:t>Day 2 │ Backend: 5 Attendance APIs      │ Frontend: Dashboard</w:t>
        <w:br/>
        <w:t>Day 3 │ Backend: 6 Fees APIs            │ Frontend: Attendance (all views)</w:t>
        <w:br/>
        <w:t>Day 4 │ Backend: Multi-Student+Security  │ Frontend: Fees+Payment</w:t>
        <w:br/>
        <w:t>Day 5 │ Backend: Testing+Fixes          │ Frontend: Polish+Bug fixes</w:t>
        <w:br/>
        <w:br/>
        <w:t>WEEK 2 (Mar 25-29)</w:t>
        <w:br/>
        <w:t>═══════════════════════════════════════════════════════</w:t>
        <w:br/>
        <w:t>Day 6 │ Backend: 5 Leave APIs           │ Frontend: Leave (3 screens)</w:t>
        <w:br/>
        <w:t>Day 7 │ Backend: 6 Communication APIs   │ Frontend: Communication (3 screens)</w:t>
        <w:br/>
        <w:t>Day 8 │ Backend: 7 Notification APIs    │ Frontend: Notifications+Analytics</w:t>
        <w:br/>
        <w:t>Day 9 │ Backend: Analytics+Calendar     │ Frontend: Calendar+Offline+Subject</w:t>
        <w:br/>
        <w:t>Day 10│ Backend: Final testing          │ Frontend: Testing+App Store submit</w:t>
      </w:r>
    </w:p>
    <w:p>
      <w:r>
        <w:t>Backend delivers ~4 endpoints/day → Frontend builds ~2 screens/day → Both finish Day 10.</w:t>
      </w:r>
    </w:p>
    <w:p>
      <w:pPr>
        <w:pStyle w:val="Heading2"/>
      </w:pPr>
      <w:r>
        <w:rPr>
          <w:color w:val="1976D2"/>
        </w:rPr>
        <w:t>Risk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behind schedule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 uses mock data for 1 day, catches up next day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Figma designs missing for 12 screens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wireframes from Frontend Spec + design system colors from Figma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Razorpay integration issues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sandbox mode, allocate Day 5 buffer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FCM setup delays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 screen works without push (in-app list 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Store rejection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Submit to internal track first, fix issues in v1.0.1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
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976D2"/>
        </w:rPr>
        <w:t>Parent App — Frontend Team Specification</w:t>
      </w:r>
    </w:p>
    <w:p>
      <w:r>
        <w:t>Project: Parent App (Academic Monitoring &amp; Management Platform for Parents)</w:t>
      </w:r>
    </w:p>
    <w:p>
      <w:r>
        <w:t>Assigned to: Frontend Developer</w:t>
      </w:r>
    </w:p>
    <w:p>
      <w:r>
        <w:t>Date: 2026-03-17</w:t>
      </w:r>
    </w:p>
    <w:p>
      <w:r>
        <w:t>PRD: Parent_App_PRD_v1.0.docx</w:t>
      </w:r>
    </w:p>
    <w:p>
      <w:r>
        <w:t>Design Reference: [Figma — Parent App](https://www.figma.com/design/RzRLfAzFbVJD466Qzf99hh/Parent-App?node-id=0-1&amp;p=f&amp;t=FWwfEa14S5eml4sM-0)</w:t>
      </w:r>
    </w:p>
    <w:p>
      <w:pPr>
        <w:pStyle w:val="Heading2"/>
      </w:pPr>
      <w:r>
        <w:rPr>
          <w:color w:val="1976D2"/>
        </w:rPr>
        <w:t>Overview</w:t>
      </w:r>
    </w:p>
    <w:p>
      <w:r>
        <w:t>Build the Parent App frontend — a mobile-only application for parents to monitor their child's academic lifecycle (attendance, fees, exams, homework, analytics, leave management, communication).</w:t>
      </w:r>
    </w:p>
    <w:p>
      <w:r>
        <w:t>Target users: Parents aged 28-55, primarily Android smartphone users (70-80%), moderate digital literacy. The app must be simple, fast, and trustworthy.</w:t>
      </w:r>
    </w:p>
    <w:p>
      <w:r>
        <w:t>Platform: Mobile only (Android + iOS + mobile web PWA). No desktop layout.</w:t>
      </w:r>
    </w:p>
    <w:p>
      <w:pPr>
        <w:pStyle w:val="Heading2"/>
      </w:pPr>
      <w:r>
        <w:rPr>
          <w:color w:val="1976D2"/>
        </w:rPr>
        <w:t>Platform &amp; Tech Stack</w:t>
      </w:r>
    </w:p>
    <w:p>
      <w:r>
        <w:t>Framework: Kotlin (Android Native)</w:t>
      </w:r>
    </w:p>
    <w:p>
      <w:r>
        <w:t>Min SDK: API 26 (Android 8.0+)</w:t>
      </w:r>
    </w:p>
    <w:p>
      <w:r>
        <w:t>Target SDK: API 34+</w:t>
      </w:r>
    </w:p>
    <w:p>
      <w:r>
        <w:t>UI Toolkit: Jetpack Compose (recommended) or XML Views</w:t>
      </w:r>
    </w:p>
    <w:p>
      <w:r>
        <w:t>Architecture: MVVM with Clean Architecture layers</w:t>
      </w:r>
    </w:p>
    <w:p>
      <w:r>
        <w:t>Platforms:</w:t>
      </w:r>
    </w:p>
    <w:p>
      <w:pPr>
        <w:pStyle w:val="ListBullet"/>
      </w:pPr>
      <w:r>
        <w:t>Phase 1: Android APK/AAB (Google Play)</w:t>
      </w:r>
    </w:p>
    <w:p>
      <w:pPr>
        <w:pStyle w:val="ListBullet"/>
      </w:pPr>
      <w:r>
        <w:t>Phase 2: iOS (separate project — Kotlin Multiplatform or Swift, TBD)</w:t>
      </w:r>
    </w:p>
    <w:p>
      <w:pPr>
        <w:pStyle w:val="Heading3"/>
      </w:pPr>
      <w:r>
        <w:rPr>
          <w:color w:val="1976D2"/>
        </w:rPr>
        <w:t>Android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Kotlin 1.9+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Jetpack Compose + Material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Navigation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Jetpack Navigation Compose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Retrofit 2 + OkHttp (interceptors for JWT)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Moshi or Kotlinx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ViewModel + StateFlow / LiveData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Hilt (Dagger)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 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Room (SQLite) for offline cache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Secure 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EncryptedSharedPreferences (tokens)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Cloud Messaging (FCM)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Razorpay Android SDK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MPAndroidChart or Vico (Compose-native)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Biometric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BiometricPrompt API</w:t>
            </w:r>
          </w:p>
        </w:tc>
      </w:tr>
    </w:tbl>
    <w:p/>
    <w:p>
      <w:pPr>
        <w:pStyle w:val="Heading3"/>
      </w:pPr>
      <w:r>
        <w:rPr>
          <w:color w:val="1976D2"/>
        </w:rPr>
        <w:t>Project Structure</w:t>
      </w:r>
    </w:p>
    <w:p>
      <w:r>
        <w:rPr>
          <w:rFonts w:ascii="Consolas" w:hAnsi="Consolas"/>
          <w:color w:val="333333"/>
          <w:sz w:val="18"/>
        </w:rPr>
        <w:t>com.edmik.parentapp/</w:t>
        <w:br/>
        <w:t>├── di/                  (Hilt modules)</w:t>
        <w:br/>
        <w:t>├── data/</w:t>
        <w:br/>
        <w:t>│   ├── api/             (Retrofit API interfaces)</w:t>
        <w:br/>
        <w:t>│   ├── model/           (API response data classes)</w:t>
        <w:br/>
        <w:t>│   ├── repository/      (Repository implementations)</w:t>
        <w:br/>
        <w:t>│   └── local/           (Room database, DAOs)</w:t>
        <w:br/>
        <w:t>├── domain/</w:t>
        <w:br/>
        <w:t>│   ├── model/           (Domain models)</w:t>
        <w:br/>
        <w:t>│   ├── repository/      (Repository interfaces)</w:t>
        <w:br/>
        <w:t>│   └── usecase/         (Use cases)</w:t>
        <w:br/>
        <w:t>├── ui/</w:t>
        <w:br/>
        <w:t>│   ├── theme/           (Material 3 theme, colors, typography)</w:t>
        <w:br/>
        <w:t>│   ├── components/      (Reusable composables)</w:t>
        <w:br/>
        <w:t>│   ├── navigation/      (NavHost, routes)</w:t>
        <w:br/>
        <w:t>│   ├── login/           (LoginScreen, LoginViewModel)</w:t>
        <w:br/>
        <w:t>│   ├── dashboard/       (DashboardScreen, DashboardViewModel)</w:t>
        <w:br/>
        <w:t>│   ├── attendance/      (AttendanceScreen, AttendanceViewModel)</w:t>
        <w:br/>
        <w:t>│   ├── fees/            (FeesScreen, FeeDetailScreen, PaymentScreen)</w:t>
        <w:br/>
        <w:t>│   ├── leave/           (ApplyLeaveScreen, LeaveHistoryScreen)</w:t>
        <w:br/>
        <w:t>│   ├── messages/        (MessagesScreen, ChatScreen)</w:t>
        <w:br/>
        <w:t>│   ├── analytics/       (AnalyticsScreen, SubjectDetailScreen)</w:t>
        <w:br/>
        <w:t>│   ├── calendar/        (CalendarScreen)</w:t>
        <w:br/>
        <w:t>│   └── notifications/   (NotificationsScreen, PreferencesScreen)</w:t>
        <w:br/>
        <w:t>└── util/                (Extensions, constants, helpers)</w:t>
      </w:r>
    </w:p>
    <w:p>
      <w:pPr>
        <w:pStyle w:val="Heading3"/>
      </w:pPr>
      <w:r>
        <w:rPr>
          <w:color w:val="1976D2"/>
        </w:rPr>
        <w:t>API Client Setup (Retrofit + OkHttp)</w:t>
      </w:r>
    </w:p>
    <w:p>
      <w:r>
        <w:rPr>
          <w:rFonts w:ascii="Consolas" w:hAnsi="Consolas"/>
          <w:color w:val="333333"/>
          <w:sz w:val="18"/>
        </w:rPr>
        <w:t>// ApiClient.kt</w:t>
        <w:br/>
        <w:t>@Module</w:t>
        <w:br/>
        <w:t>@InstallIn(SingletonComponent::class)</w:t>
        <w:br/>
        <w:t>object NetworkModule {</w:t>
        <w:br/>
        <w:br/>
        <w:t xml:space="preserve">    @Provides</w:t>
        <w:br/>
        <w:t xml:space="preserve">    @Singleton</w:t>
        <w:br/>
        <w:t xml:space="preserve">    fun provideOkHttpClient(tokenManager: TokenManager): OkHttpClient {</w:t>
        <w:br/>
        <w:t xml:space="preserve">        return OkHttpClient.Builder()</w:t>
        <w:br/>
        <w:t xml:space="preserve">            .addInterceptor { chain -&gt;</w:t>
        <w:br/>
        <w:t xml:space="preserve">                val token = tokenManager.getAccessToken()</w:t>
        <w:br/>
        <w:t xml:space="preserve">                val request = chain.request().newBuilder()</w:t>
        <w:br/>
        <w:t xml:space="preserve">                    .addHeader("Authorization", "Bearer $token")</w:t>
        <w:br/>
        <w:t xml:space="preserve">                    .build()</w:t>
        <w:br/>
        <w:t xml:space="preserve">                chain.proceed(request)</w:t>
        <w:br/>
        <w:t xml:space="preserve">            }</w:t>
        <w:br/>
        <w:t xml:space="preserve">            .addInterceptor(HttpLoggingInterceptor().apply {</w:t>
        <w:br/>
        <w:t xml:space="preserve">                level = HttpLoggingInterceptor.Level.BODY</w:t>
        <w:br/>
        <w:t xml:space="preserve">            })</w:t>
        <w:br/>
        <w:t xml:space="preserve">            .authenticator(TokenAuthenticator(tokenManager)) // auto-refresh on 401</w:t>
        <w:br/>
        <w:t xml:space="preserve">            .build()</w:t>
        <w:br/>
        <w:t xml:space="preserve">    }</w:t>
        <w:br/>
        <w:br/>
        <w:t xml:space="preserve">    @Provides</w:t>
        <w:br/>
        <w:t xml:space="preserve">    @Singleton</w:t>
        <w:br/>
        <w:t xml:space="preserve">    fun provideRetrofit(okHttpClient: OkHttpClient): Retrofit {</w:t>
        <w:br/>
        <w:t xml:space="preserve">        return Retrofit.Builder()</w:t>
        <w:br/>
        <w:t xml:space="preserve">            .baseUrl("https://dev.indivue.in:8080/")</w:t>
        <w:br/>
        <w:t xml:space="preserve">            .client(okHttpClient)</w:t>
        <w:br/>
        <w:t xml:space="preserve">            .addConverterFactory(MoshiConverterFactory.create())</w:t>
        <w:br/>
        <w:t xml:space="preserve">            .build()</w:t>
        <w:br/>
        <w:t xml:space="preserve">    }</w:t>
        <w:br/>
        <w:t>}</w:t>
        <w:br/>
        <w:br/>
        <w:t>// ParentApiService.kt</w:t>
        <w:br/>
        <w:t>interface ParentApiService {</w:t>
        <w:br/>
        <w:t xml:space="preserve">    @POST("parent/login")</w:t>
        <w:br/>
        <w:t xml:space="preserve">    suspend fun login(@Body request: LoginRequest): Response&lt;LoginResponse&gt;</w:t>
        <w:br/>
        <w:br/>
        <w:t xml:space="preserve">    @GET("parent/dashboard")</w:t>
        <w:br/>
        <w:t xml:space="preserve">    suspend fun getDashboard(@Query("studentId") studentId: String): Response&lt;DashboardResponse&gt;</w:t>
        <w:br/>
        <w:br/>
        <w:t xml:space="preserve">    @GET("parent/attendance/summary")</w:t>
        <w:br/>
        <w:t xml:space="preserve">    suspend fun getAttendanceSummary(@Query("studentId") studentId: String): Response&lt;AttendanceSummaryResponse&gt;</w:t>
        <w:br/>
        <w:br/>
        <w:t xml:space="preserve">    // ... all 36 endpoints</w:t>
        <w:br/>
        <w:t>}</w:t>
      </w:r>
    </w:p>
    <w:p>
      <w:pPr>
        <w:pStyle w:val="Heading3"/>
      </w:pPr>
      <w:r>
        <w:rPr>
          <w:color w:val="1976D2"/>
        </w:rPr>
        <w:t>Secure Token Storage</w:t>
      </w:r>
    </w:p>
    <w:p>
      <w:r>
        <w:rPr>
          <w:rFonts w:ascii="Consolas" w:hAnsi="Consolas"/>
          <w:color w:val="333333"/>
          <w:sz w:val="18"/>
        </w:rPr>
        <w:t>// TokenManager.kt</w:t>
        <w:br/>
        <w:t>class TokenManager(context: Context) {</w:t>
        <w:br/>
        <w:t xml:space="preserve">    private val prefs = EncryptedSharedPreferences.create(</w:t>
        <w:br/>
        <w:t xml:space="preserve">        "auth_prefs",</w:t>
        <w:br/>
        <w:t xml:space="preserve">        MasterKeys.getOrCreate(MasterKeys.AES256_GCM_SPEC),</w:t>
        <w:br/>
        <w:t xml:space="preserve">        context,</w:t>
        <w:br/>
        <w:t xml:space="preserve">        EncryptedSharedPreferences.PrefKeyEncryptionScheme.AES256_SIV,</w:t>
        <w:br/>
        <w:t xml:space="preserve">        EncryptedSharedPreferences.PrefValueEncryptionScheme.AES256_GCM</w:t>
        <w:br/>
        <w:t xml:space="preserve">    )</w:t>
        <w:br/>
        <w:br/>
        <w:t xml:space="preserve">    fun getAccessToken(): String? = prefs.getString("access_token", null)</w:t>
        <w:br/>
        <w:t xml:space="preserve">    fun getRefreshToken(): String? = prefs.getString("refresh_token", null)</w:t>
        <w:br/>
        <w:t xml:space="preserve">    fun setTokens(access: String, refresh: String) { ... }</w:t>
        <w:br/>
        <w:t xml:space="preserve">    fun clearTokens() { ... }</w:t>
        <w:br/>
        <w:t>}</w:t>
      </w:r>
    </w:p>
    <w:p>
      <w:pPr>
        <w:pStyle w:val="Heading2"/>
      </w:pPr>
      <w:r>
        <w:rPr>
          <w:color w:val="1976D2"/>
        </w:rPr>
        <w:t>Figma Design System (Extracted from Designs)</w:t>
      </w:r>
    </w:p>
    <w:p>
      <w:r>
        <w:t>Figma screens available: Dashboard + Attendance modules. Remaining screens (Fees, Analytics, Leave, Communication, Notifications, Login) pending from design team.</w:t>
      </w:r>
    </w:p>
    <w:p>
      <w:pPr>
        <w:pStyle w:val="Heading3"/>
      </w:pPr>
      <w:r>
        <w:rPr>
          <w:color w:val="1976D2"/>
        </w:rPr>
        <w:t>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Blue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`#2196F3`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tabs, calendar selection, links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Blue Dark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`#1976D2`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tab fill,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Background Gradient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`#E8F4FD` → `#FFFFFF`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Screen background (light blue gradient)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 Background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cards, subtle shadow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 / Green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`#4CAF50`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present, success states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Absent / 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`#F44336`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absent, alerts, errors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Leave / Yellow-Amber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`#FFC107`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Leave count, warning states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 Banner BG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`#FFEBEE`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 attendance alert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Today Status BG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`#E8F5E9`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"Today's Status: Present" card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`#212121`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Headings, primary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Secondary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`#757575`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Captions, date labels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Selector BG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`#E3F2FD`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 blue pill background</w:t>
            </w:r>
          </w:p>
        </w:tc>
      </w:tr>
    </w:tbl>
    <w:p/>
    <w:p>
      <w:pPr>
        <w:pStyle w:val="Heading3"/>
      </w:pPr>
      <w:r>
        <w:rPr>
          <w:color w:val="1976D2"/>
        </w:rPr>
        <w:t>Typography</w:t>
      </w:r>
    </w:p>
    <w:p>
      <w:pPr>
        <w:pStyle w:val="ListBullet"/>
      </w:pPr>
      <w:r>
        <w:t>**Headers:** SF Pro Display, 17-20px, bold (or system default)</w:t>
      </w:r>
    </w:p>
    <w:p>
      <w:pPr>
        <w:pStyle w:val="ListBullet"/>
      </w:pPr>
      <w:r>
        <w:t>**Body:** SF Pro Text, 14-16px, regular</w:t>
      </w:r>
    </w:p>
    <w:p>
      <w:pPr>
        <w:pStyle w:val="ListBullet"/>
      </w:pPr>
      <w:r>
        <w:t>**Captions:** 12px, grey `#757575`</w:t>
      </w:r>
    </w:p>
    <w:p>
      <w:pPr>
        <w:pStyle w:val="ListBullet"/>
      </w:pPr>
      <w:r>
        <w:t>**Calendar day labels:** 12px uppercase, grey</w:t>
      </w:r>
    </w:p>
    <w:p>
      <w:pPr>
        <w:pStyle w:val="ListBullet"/>
      </w:pPr>
      <w:r>
        <w:t>**Tab labels:** 12px, blue active / grey inactive</w:t>
      </w:r>
    </w:p>
    <w:p>
      <w:pPr>
        <w:pStyle w:val="Heading3"/>
      </w:pPr>
      <w:r>
        <w:rPr>
          <w:color w:val="1976D2"/>
        </w:rPr>
        <w:t>Key Components (from Figma)</w:t>
      </w:r>
    </w:p>
    <w:p>
      <w:pPr>
        <w:pStyle w:val="ListBullet"/>
      </w:pPr>
      <w:r>
        <w:t>**Bottom Navigation:** 4 tabs — Home (house icon), Analytic (chart icon), Fees (glasses/money icon), Attended (calendar icon). Blue active, grey inactive.</w:t>
      </w:r>
    </w:p>
    <w:p>
      <w:pPr>
        <w:pStyle w:val="ListBullet"/>
      </w:pPr>
      <w:r>
        <w:t>**Student Header:** Avatar (circle, 40px) + Student Name (bold) + Student ID (caption) + Notification bell (top right with blue dot badge)</w:t>
      </w:r>
    </w:p>
    <w:p>
      <w:pPr>
        <w:pStyle w:val="ListBullet"/>
      </w:pPr>
      <w:r>
        <w:t>**Batch Selector:** Rounded pill with graduation cap icon, batch name, "Tap to change Batch" in blue, dropdown chevron</w:t>
      </w:r>
    </w:p>
    <w:p>
      <w:pPr>
        <w:pStyle w:val="ListBullet"/>
      </w:pPr>
      <w:r>
        <w:t>**Monthly Calendar:** 7-column grid (SUN-SAT), selected date = blue circle outline, event dots below dates (blue dot), month navigation arrows</w:t>
      </w:r>
    </w:p>
    <w:p>
      <w:pPr>
        <w:pStyle w:val="ListBullet"/>
      </w:pPr>
      <w:r>
        <w:t>**Timeline/Schedule Tabs:** Underlined text tabs, "Today" dropdown on right</w:t>
      </w:r>
    </w:p>
    <w:p>
      <w:pPr>
        <w:pStyle w:val="ListBullet"/>
      </w:pPr>
      <w:r>
        <w:t>**Activity Feed Items:** Icon (colored circle) + Title + Date + Type tag (colored text: "Exam" red, "Homework" blue, "Fees" teal)</w:t>
      </w:r>
    </w:p>
    <w:p>
      <w:pPr>
        <w:pStyle w:val="ListBullet"/>
      </w:pPr>
      <w:r>
        <w:t>**Donut Chart:** 3 segments (green=present, red=absent, yellow=leave), center shows total count + "Total" label. Legend on right side.</w:t>
      </w:r>
    </w:p>
    <w:p>
      <w:pPr>
        <w:pStyle w:val="ListBullet"/>
      </w:pPr>
      <w:r>
        <w:t>**Semi-circle Gauge:** Half-circle progress showing attendance ratio</w:t>
      </w:r>
    </w:p>
    <w:p>
      <w:pPr>
        <w:pStyle w:val="ListBullet"/>
      </w:pPr>
      <w:r>
        <w:t>**Toggle Switch:** "Including leave" toggle, green when ON</w:t>
      </w:r>
    </w:p>
    <w:p>
      <w:pPr>
        <w:pStyle w:val="ListBullet"/>
      </w:pPr>
      <w:r>
        <w:t>**Alert Banner:** Pink/red background `#FFEBEE`, warning triangle icon, bold title + description text</w:t>
      </w:r>
    </w:p>
    <w:p>
      <w:pPr>
        <w:pStyle w:val="ListBullet"/>
      </w:pPr>
      <w:r>
        <w:t>**Subject Cards:** Side-by-side cards showing subject name + status badge (Present=green text, Absent=red text) + date + time</w:t>
      </w:r>
    </w:p>
    <w:p>
      <w:pPr>
        <w:pStyle w:val="ListBullet"/>
      </w:pPr>
      <w:r>
        <w:t>**Subject Dropdown:** Expandable accordion for "Analysis for Subject" with chevron</w:t>
      </w:r>
    </w:p>
    <w:p>
      <w:pPr>
        <w:pStyle w:val="Heading2"/>
      </w:pPr>
      <w:r>
        <w:rPr>
          <w:color w:val="1976D2"/>
        </w:rPr>
        <w:t>API Base URL</w:t>
      </w:r>
    </w:p>
    <w:p>
      <w:r>
        <w:rPr>
          <w:rFonts w:ascii="Consolas" w:hAnsi="Consolas"/>
          <w:color w:val="333333"/>
          <w:sz w:val="18"/>
        </w:rPr>
        <w:t>Development: https://dev.indivue.in:8080</w:t>
        <w:br/>
        <w:t>Production: https://kademinservices.indivue.in</w:t>
      </w:r>
    </w:p>
    <w:p>
      <w:r>
        <w:t>All endpoints are under /parent/ prefix. JWT Bearer token required in Authorization header.</w:t>
      </w:r>
    </w:p>
    <w:p>
      <w:pPr>
        <w:pStyle w:val="Heading2"/>
      </w:pPr>
      <w:r>
        <w:rPr>
          <w:color w:val="1976D2"/>
        </w:rPr>
        <w:t>Screens to Build</w:t>
      </w:r>
    </w:p>
    <w:p>
      <w:pPr>
        <w:pStyle w:val="Heading3"/>
      </w:pPr>
      <w:r>
        <w:rPr>
          <w:color w:val="1976D2"/>
        </w:rPr>
        <w:t>Phase 1 — MVP (10 screens)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**Login**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`/login`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**Forgot Password**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`/forgot-password`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**Dashboard / Home**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**Student Profile Switcher**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Modal/drawer on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**Attendance Summary**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`/attendance`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**Attendance Detail (Subject)**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`/attendance/subject/:subjectId`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**Fee List**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`/fees`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**Fee Detail + Payment**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`/fees/:feeId`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**Payment Success/Failure**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`/fees/payment-result`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**Notification Centre**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`/notifications`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</w:tbl>
    <w:p/>
    <w:p>
      <w:pPr>
        <w:pStyle w:val="Heading3"/>
      </w:pPr>
      <w:r>
        <w:rPr>
          <w:color w:val="1976D2"/>
        </w:rPr>
        <w:t>Phase 2 — Full v1.0 (10 more screens)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**Leave Application Form**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`/leave/apply`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**Leave History**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`/leave`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**Leave Detail**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`/leave/:leaveId`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**Messages / Conversations**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`/messages`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**Message Thread**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`/messages/:conversationId`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**Announcements**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`/announcements`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**Analytics Dashboard**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`/analytics`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**Analytics Subject Detail**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`/analytics/subject/:subjectId`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**Academic Calendar**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`/calendar`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**Notification Preferences**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`/notifications/preferences`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1976D2"/>
        </w:rPr>
        <w:t>Screen Specifications</w:t>
      </w:r>
    </w:p>
    <w:p>
      <w:pPr>
        <w:pStyle w:val="Heading3"/>
      </w:pPr>
      <w:r>
        <w:rPr>
          <w:color w:val="1976D2"/>
        </w:rPr>
        <w:t>Screen 1: Login</w:t>
      </w:r>
    </w:p>
    <w:p>
      <w:r>
        <w:t>API: POST /parent/login</w:t>
      </w:r>
    </w:p>
    <w:p>
      <w:r>
        <w:t>Layout:</w:t>
      </w:r>
    </w:p>
    <w:p>
      <w:pPr>
        <w:pStyle w:val="ListBullet"/>
      </w:pPr>
      <w:r>
        <w:t>App logo centered at top</w:t>
      </w:r>
    </w:p>
    <w:p>
      <w:pPr>
        <w:pStyle w:val="ListBullet"/>
      </w:pPr>
      <w:r>
        <w:t>Student ID input field (text)</w:t>
      </w:r>
    </w:p>
    <w:p>
      <w:pPr>
        <w:pStyle w:val="ListBullet"/>
      </w:pPr>
      <w:r>
        <w:t>Password input field (password, with show/hide toggle)</w:t>
      </w:r>
    </w:p>
    <w:p>
      <w:pPr>
        <w:pStyle w:val="ListBullet"/>
      </w:pPr>
      <w:r>
        <w:t>"Remember Me" checkbox</w:t>
      </w:r>
    </w:p>
    <w:p>
      <w:pPr>
        <w:pStyle w:val="ListBullet"/>
      </w:pPr>
      <w:r>
        <w:t>**Login** button (primary, full width)</w:t>
      </w:r>
    </w:p>
    <w:p>
      <w:pPr>
        <w:pStyle w:val="ListBullet"/>
      </w:pPr>
      <w:r>
        <w:t>"Forgot Password?" link below</w:t>
      </w:r>
    </w:p>
    <w:p>
      <w:pPr>
        <w:pStyle w:val="ListBullet"/>
      </w:pPr>
      <w:r>
        <w:t>Biometric login button (fingerprint/Face ID) — shown after first successful login</w:t>
      </w:r>
    </w:p>
    <w:p>
      <w:r>
        <w:t>Behavior:</w:t>
      </w:r>
    </w:p>
    <w:p>
      <w:pPr>
        <w:pStyle w:val="ListBullet"/>
      </w:pPr>
      <w:r>
        <w:t>On success: store JWT tokens (access + refresh) in secure storage</w:t>
      </w:r>
    </w:p>
    <w:p>
      <w:pPr>
        <w:pStyle w:val="ListBullet"/>
      </w:pPr>
      <w:r>
        <w:t>Store user details locally for offline dashboard</w:t>
      </w:r>
    </w:p>
    <w:p>
      <w:pPr>
        <w:pStyle w:val="ListBullet"/>
      </w:pPr>
      <w:r>
        <w:t>Navigate to Dashboard</w:t>
      </w:r>
    </w:p>
    <w:p>
      <w:pPr>
        <w:pStyle w:val="ListBullet"/>
      </w:pPr>
      <w:r>
        <w:t>Show error toast on invalid credentials</w:t>
      </w:r>
    </w:p>
    <w:p>
      <w:pPr>
        <w:pStyle w:val="ListBullet"/>
      </w:pPr>
      <w:r>
        <w:t>Rate limit: disable login button for 30 seconds after 5 failed attempts</w:t>
      </w:r>
    </w:p>
    <w:p>
      <w:r>
        <w:t>Tokens:</w:t>
      </w:r>
    </w:p>
    <w:p>
      <w:pPr>
        <w:pStyle w:val="ListBullet"/>
      </w:pPr>
      <w:r>
        <w:t>Access token: store in memory + secure storage</w:t>
      </w:r>
    </w:p>
    <w:p>
      <w:pPr>
        <w:pStyle w:val="ListBullet"/>
      </w:pPr>
      <w:r>
        <w:t>Refresh token: secure storage only</w:t>
      </w:r>
    </w:p>
    <w:p>
      <w:pPr>
        <w:pStyle w:val="ListBullet"/>
      </w:pPr>
      <w:r>
        <w:t>Auto-refresh when access token expires (interceptor pattern)</w:t>
      </w:r>
    </w:p>
    <w:p>
      <w:pPr>
        <w:pStyle w:val="Heading3"/>
      </w:pPr>
      <w:r>
        <w:rPr>
          <w:color w:val="1976D2"/>
        </w:rPr>
        <w:t>Screen 2: Forgot Password</w:t>
      </w:r>
    </w:p>
    <w:p>
      <w:r>
        <w:t>API: POST /parent/forgot-password</w:t>
      </w:r>
    </w:p>
    <w:p>
      <w:r>
        <w:t>Layout:</w:t>
      </w:r>
    </w:p>
    <w:p>
      <w:pPr>
        <w:pStyle w:val="ListBullet"/>
      </w:pPr>
      <w:r>
        <w:t>"Enter your registered mobile number or email"</w:t>
      </w:r>
    </w:p>
    <w:p>
      <w:pPr>
        <w:pStyle w:val="ListBullet"/>
      </w:pPr>
      <w:r>
        <w:t>Input field + Send OTP button</w:t>
      </w:r>
    </w:p>
    <w:p>
      <w:pPr>
        <w:pStyle w:val="ListBullet"/>
      </w:pPr>
      <w:r>
        <w:t>OTP input (6 digits) → appears after OTP sent</w:t>
      </w:r>
    </w:p>
    <w:p>
      <w:pPr>
        <w:pStyle w:val="ListBullet"/>
      </w:pPr>
      <w:r>
        <w:t>New password + Confirm password fields</w:t>
      </w:r>
    </w:p>
    <w:p>
      <w:pPr>
        <w:pStyle w:val="ListBullet"/>
      </w:pPr>
      <w:r>
        <w:t>Reset button</w:t>
      </w:r>
    </w:p>
    <w:p>
      <w:pPr>
        <w:pStyle w:val="Heading3"/>
      </w:pPr>
      <w:r>
        <w:rPr>
          <w:color w:val="1976D2"/>
        </w:rPr>
        <w:t>Screen 3: Dashboard / Home</w:t>
      </w:r>
    </w:p>
    <w:p>
      <w:r>
        <w:t>API: GET /parent/dashboard?studentId={id}</w:t>
      </w:r>
    </w:p>
    <w:p>
      <w:r>
        <w:t>Layout: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┌─────────────────────────────────┐</w:t>
        <w:br/>
        <w:t>│ [Avatar] Rahul Sharma    [🔔 5] │  ← Header: name, notifications badge</w:t>
        <w:br/>
        <w:t>│ Class 11-A | CBSE Science  [▼]  │  ← Batch selector dropdown</w:t>
        <w:br/>
        <w:t>├─────────────────────────────────┤</w:t>
        <w:br/>
        <w:t>│ ┌──────┐ ┌──────┐ ┌──────┐ ┌──┐│</w:t>
        <w:br/>
        <w:t>│ │ 87.5%│ │₹15K  │ │ 3    │ │2 ││  ← Quick stats cards</w:t>
        <w:br/>
        <w:t>│ │Attend│ │Fees  │ │Exams │ │HW││</w:t>
        <w:br/>
        <w:t>│ └──────┘ └──────┘ └──────┘ └──┘│</w:t>
        <w:br/>
        <w:t>├─────────────────────────────────┤</w:t>
        <w:br/>
        <w:t>│ 📅 Academic Calendar Widget     │  ← Monthly calendar with colored dots</w:t>
        <w:br/>
        <w:t>│    (lectures=blue, exams=red,   │</w:t>
        <w:br/>
        <w:t>│     homework=orange, fees=green)│</w:t>
        <w:br/>
        <w:t>├─────────────────────────────────┤</w:t>
        <w:br/>
        <w:t>│ Recent Activity                 │  ← Scrollable feed</w:t>
        <w:br/>
        <w:t>│ • Physics Test — 78/100  Mar 15│</w:t>
        <w:br/>
        <w:t>│ • Fee Due: ₹15,000      Mar 20│</w:t>
        <w:br/>
        <w:t>│ • Homework: Maths Ch.5  Mar 18│</w:t>
        <w:br/>
        <w:t>├─────────────────────────────────┤</w:t>
        <w:br/>
        <w:t>│ [Home] [Attend] [Fees] [📊] [≡]│  ← Bottom navigation</w:t>
        <w:br/>
        <w:t>└─────────────────────────────────┘</w:t>
      </w:r>
    </w:p>
    <w:p>
      <w:r>
        <w:t>Bottom Navigation Bar:</w:t>
      </w:r>
    </w:p>
    <w:p>
      <w:pPr>
        <w:pStyle w:val="ListBullet"/>
      </w:pPr>
      <w:r>
        <w:t>Home (dashboard)</w:t>
      </w:r>
    </w:p>
    <w:p>
      <w:pPr>
        <w:pStyle w:val="ListBullet"/>
      </w:pPr>
      <w:r>
        <w:t>Attendance</w:t>
      </w:r>
    </w:p>
    <w:p>
      <w:pPr>
        <w:pStyle w:val="ListBullet"/>
      </w:pPr>
      <w:r>
        <w:t>Fees</w:t>
      </w:r>
    </w:p>
    <w:p>
      <w:pPr>
        <w:pStyle w:val="ListBullet"/>
      </w:pPr>
      <w:r>
        <w:t>Analytics</w:t>
      </w:r>
    </w:p>
    <w:p>
      <w:pPr>
        <w:pStyle w:val="ListBullet"/>
      </w:pPr>
      <w:r>
        <w:t>More (menu: Leave, Messages, Calendar, Settings)</w:t>
      </w:r>
    </w:p>
    <w:p>
      <w:r>
        <w:t>Multi-Student:</w:t>
      </w:r>
    </w:p>
    <w:p>
      <w:pPr>
        <w:pStyle w:val="ListBullet"/>
      </w:pPr>
      <w:r>
        <w:t>Tapping the student name/avatar opens a student switcher modal</w:t>
      </w:r>
    </w:p>
    <w:p>
      <w:pPr>
        <w:pStyle w:val="ListBullet"/>
      </w:pPr>
      <w:r>
        <w:t>Show linked students with profile photos</w:t>
      </w:r>
    </w:p>
    <w:p>
      <w:pPr>
        <w:pStyle w:val="ListBullet"/>
      </w:pPr>
      <w:r>
        <w:t>Switching student reloads entire dashboard</w:t>
      </w:r>
    </w:p>
    <w:p>
      <w:pPr>
        <w:pStyle w:val="Heading3"/>
      </w:pPr>
      <w:r>
        <w:rPr>
          <w:color w:val="1976D2"/>
        </w:rPr>
        <w:t>Screen 4: Student Profile Switcher</w:t>
      </w:r>
    </w:p>
    <w:p>
      <w:r>
        <w:t>API: GET /parent/students</w:t>
      </w:r>
    </w:p>
    <w:p>
      <w:r>
        <w:t>Layout: Bottom sheet or modal with:</w:t>
      </w:r>
    </w:p>
    <w:p>
      <w:pPr>
        <w:pStyle w:val="ListBullet"/>
      </w:pPr>
      <w:r>
        <w:t>List of linked students with name, batch, profile photo</w:t>
      </w:r>
    </w:p>
    <w:p>
      <w:pPr>
        <w:pStyle w:val="ListBullet"/>
      </w:pPr>
      <w:r>
        <w:t>Currently active student highlighted</w:t>
      </w:r>
    </w:p>
    <w:p>
      <w:pPr>
        <w:pStyle w:val="ListBullet"/>
      </w:pPr>
      <w:r>
        <w:t>"Link Another Student" button at bottom</w:t>
      </w:r>
    </w:p>
    <w:p>
      <w:pPr>
        <w:pStyle w:val="ListBullet"/>
      </w:pPr>
      <w:r>
        <w:t>Tapping a student switches context and reloads dashboard</w:t>
      </w:r>
    </w:p>
    <w:p>
      <w:pPr>
        <w:pStyle w:val="Heading3"/>
      </w:pPr>
      <w:r>
        <w:rPr>
          <w:color w:val="1976D2"/>
        </w:rPr>
        <w:t>Screen 5: Attendance Summary</w:t>
      </w:r>
    </w:p>
    <w:p>
      <w:r>
        <w:t>API: GET /parent/attendance/summary?studentId={id}</w:t>
      </w:r>
    </w:p>
    <w:p>
      <w:r>
        <w:t>Layout: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┌─────────────────────────────────┐</w:t>
        <w:br/>
        <w:t>│ Overall Attendance: 87.5%       │  ← Big circular progress indicator</w:t>
        <w:br/>
        <w:t>│ ████████████░░░ 87.5%           │</w:t>
        <w:br/>
        <w:t>│ Present: 210 | Absent: 30      │</w:t>
        <w:br/>
        <w:t>├─────────────────────────────────┤</w:t>
        <w:br/>
        <w:t>│ Subject-wise                    │</w:t>
        <w:br/>
        <w:t>│ ┌─────────────────────────────┐ │</w:t>
        <w:br/>
        <w:t>│ │ Physics         92% ██████░│ │</w:t>
        <w:br/>
        <w:t>│ │ Chemistry       85% █████░░│ │</w:t>
        <w:br/>
        <w:t>│ │ Mathematics     78% ████░░░│ │  ← Amber if &lt; 85%</w:t>
        <w:br/>
        <w:t>│ │ English         68% ███░░░░│ │  ← Red if &lt; 75%</w:t>
        <w:br/>
        <w:t>│ └─────────────────────────────┘ │</w:t>
        <w:br/>
        <w:t>├─────────────────────────────────┤</w:t>
        <w:br/>
        <w:t>│ ⚠️ Low Attendance Alert         │  ← If any subject &lt; 75%</w:t>
        <w:br/>
        <w:t>│ English: 68% — Attend 12 more  │</w:t>
        <w:br/>
        <w:t>│ classes to reach 75%            │</w:t>
        <w:br/>
        <w:t>├─────────────────────────────────┤</w:t>
        <w:br/>
        <w:t>│ [Calendar View] [Trend View]    │  ← Toggle buttons</w:t>
        <w:br/>
        <w:t>└─────────────────────────────────┘</w:t>
      </w:r>
    </w:p>
    <w:p>
      <w:r>
        <w:t>Calendar View: GET /parent/attendance/calendar?studentId={id}&amp;month=3&amp;year=2026</w:t>
      </w:r>
    </w:p>
    <w:p>
      <w:pPr>
        <w:pStyle w:val="ListBullet"/>
      </w:pPr>
      <w:r>
        <w:t>Monthly grid with colored cells: Green=present, Red=absent, Grey=holiday, Blue=leave</w:t>
      </w:r>
    </w:p>
    <w:p>
      <w:r>
        <w:t>Trend View: GET /parent/attendance/trends?studentId={id}</w:t>
      </w:r>
    </w:p>
    <w:p>
      <w:pPr>
        <w:pStyle w:val="ListBullet"/>
      </w:pPr>
      <w:r>
        <w:t>Line chart showing weekly attendance % over last 3 months</w:t>
      </w:r>
    </w:p>
    <w:p>
      <w:pPr>
        <w:pStyle w:val="Heading3"/>
      </w:pPr>
      <w:r>
        <w:rPr>
          <w:color w:val="1976D2"/>
        </w:rPr>
        <w:t>Screen 6: Attendance Detail (Subject)</w:t>
      </w:r>
    </w:p>
    <w:p>
      <w:r>
        <w:t>API: GET /parent/attendance/subject/{subjectId}?studentId={id}</w:t>
      </w:r>
    </w:p>
    <w:p>
      <w:r>
        <w:t>Layout:</w:t>
      </w:r>
    </w:p>
    <w:p>
      <w:pPr>
        <w:pStyle w:val="ListBullet"/>
      </w:pPr>
      <w:r>
        <w:t>Subject name + overall %</w:t>
      </w:r>
    </w:p>
    <w:p>
      <w:pPr>
        <w:pStyle w:val="ListBullet"/>
      </w:pPr>
      <w:r>
        <w:t>Day-by-day table: Date, Period, Status (Present/Absent)</w:t>
      </w:r>
    </w:p>
    <w:p>
      <w:pPr>
        <w:pStyle w:val="ListBullet"/>
      </w:pPr>
      <w:r>
        <w:t>Monthly trend chart</w:t>
      </w:r>
    </w:p>
    <w:p>
      <w:pPr>
        <w:pStyle w:val="Heading3"/>
      </w:pPr>
      <w:r>
        <w:rPr>
          <w:color w:val="1976D2"/>
        </w:rPr>
        <w:t>Screen 7: Fee List</w:t>
      </w:r>
    </w:p>
    <w:p>
      <w:r>
        <w:t>API: GET /parent/fees?studentId={id}</w:t>
      </w:r>
    </w:p>
    <w:p>
      <w:r>
        <w:t>Layout: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┌─────────────────────────────────┐</w:t>
        <w:br/>
        <w:t>│ Total: ₹1,20,000               │</w:t>
        <w:br/>
        <w:t>│ Paid: ₹90,000  Pending: ₹30,000│</w:t>
        <w:br/>
        <w:t>├─────────────────────────────────┤</w:t>
        <w:br/>
        <w:t>│ ┌─────────────────────────────┐ │</w:t>
        <w:br/>
        <w:t>│ │ Term 2 Tuition Fee          │ │</w:t>
        <w:br/>
        <w:t>│ │ ₹15,000 | Due: Mar 20      │ │  ← Amber badge: PENDING</w:t>
        <w:br/>
        <w:t>│ │ [Pay Now]                   │ │</w:t>
        <w:br/>
        <w:t>│ ├─────────────────────────────┤ │</w:t>
        <w:br/>
        <w:t>│ │ Term 1 Tuition Fee          │ │</w:t>
        <w:br/>
        <w:t>│ │ ₹15,000 | Paid: Jan 10     │ │  ← Green badge: PAID</w:t>
        <w:br/>
        <w:t>│ │ [Download Receipt]          │ │</w:t>
        <w:br/>
        <w:t>│ ├─────────────────────────────┤ │</w:t>
        <w:br/>
        <w:t>│ │ Lab Fee (Overdue)           │ │</w:t>
        <w:br/>
        <w:t>│ │ ₹5,000 | Due: Feb 15       │ │  ← Red badge: OVERDUE</w:t>
        <w:br/>
        <w:t>│ │ [Pay Now]                   │ │</w:t>
        <w:br/>
        <w:t>│ └─────────────────────────────┘ │</w:t>
        <w:br/>
        <w:t>└─────────────────────────────────┘</w:t>
      </w:r>
    </w:p>
    <w:p>
      <w:r>
        <w:t>Color coding:</w:t>
      </w:r>
    </w:p>
    <w:p>
      <w:pPr>
        <w:pStyle w:val="ListBullet"/>
      </w:pPr>
      <w:r>
        <w:t>PAID → Green</w:t>
      </w:r>
    </w:p>
    <w:p>
      <w:pPr>
        <w:pStyle w:val="ListBullet"/>
      </w:pPr>
      <w:r>
        <w:t>PENDING → Amber</w:t>
      </w:r>
    </w:p>
    <w:p>
      <w:pPr>
        <w:pStyle w:val="ListBullet"/>
      </w:pPr>
      <w:r>
        <w:t>OVERDUE → Red</w:t>
      </w:r>
    </w:p>
    <w:p>
      <w:pPr>
        <w:pStyle w:val="Heading3"/>
      </w:pPr>
      <w:r>
        <w:rPr>
          <w:color w:val="1976D2"/>
        </w:rPr>
        <w:t>Screen 8: Fee Detail + Payment</w:t>
      </w:r>
    </w:p>
    <w:p>
      <w:r>
        <w:t>API: GET /parent/fees/{feeId}, POST /parent/fees/pay</w:t>
      </w:r>
    </w:p>
    <w:p>
      <w:r>
        <w:t>Layout:</w:t>
      </w:r>
    </w:p>
    <w:p>
      <w:pPr>
        <w:pStyle w:val="ListBullet"/>
      </w:pPr>
      <w:r>
        <w:t>Fee breakdown (amount, tax, late fee if any)</w:t>
      </w:r>
    </w:p>
    <w:p>
      <w:pPr>
        <w:pStyle w:val="ListBullet"/>
      </w:pPr>
      <w:r>
        <w:t>Payment history for this fee</w:t>
      </w:r>
    </w:p>
    <w:p>
      <w:pPr>
        <w:pStyle w:val="ListBullet"/>
      </w:pPr>
      <w:r>
        <w:t>Restructure history (if any)</w:t>
      </w:r>
    </w:p>
    <w:p>
      <w:pPr>
        <w:pStyle w:val="ListBullet"/>
      </w:pPr>
      <w:r>
        <w:t>**Pay Now** button → opens payment gateway (Razorpay checkout)</w:t>
      </w:r>
    </w:p>
    <w:p>
      <w:pPr>
        <w:pStyle w:val="ListBullet"/>
      </w:pPr>
      <w:r>
        <w:t>Support UPI, cards, net banking, wallets</w:t>
      </w:r>
    </w:p>
    <w:p>
      <w:r>
        <w:t>Payment Flow:</w:t>
      </w:r>
    </w:p>
    <w:p>
      <w:r>
        <w:t>1. Tap "Pay Now"</w:t>
      </w:r>
    </w:p>
    <w:p>
      <w:r>
        <w:t>2. Call POST /parent/fees/pay → get Razorpay orderId</w:t>
      </w:r>
    </w:p>
    <w:p>
      <w:r>
        <w:t>3. Open Razorpay checkout SDK</w:t>
      </w:r>
    </w:p>
    <w:p>
      <w:r>
        <w:t>4. On success callback → call POST /parent/fees/pay/verify with payment details</w:t>
      </w:r>
    </w:p>
    <w:p>
      <w:r>
        <w:t>5. Show success screen with receipt download</w:t>
      </w:r>
    </w:p>
    <w:p>
      <w:pPr>
        <w:pStyle w:val="Heading3"/>
      </w:pPr>
      <w:r>
        <w:rPr>
          <w:color w:val="1976D2"/>
        </w:rPr>
        <w:t>Screen 9: Payment Result</w:t>
      </w:r>
    </w:p>
    <w:p>
      <w:pPr>
        <w:pStyle w:val="ListBullet"/>
      </w:pPr>
      <w:r>
        <w:t>Success: green checkmark, transaction ID, "Download Receipt" button</w:t>
      </w:r>
    </w:p>
    <w:p>
      <w:pPr>
        <w:pStyle w:val="ListBullet"/>
      </w:pPr>
      <w:r>
        <w:t>Failure: red X, error message, "Retry" button</w:t>
      </w:r>
    </w:p>
    <w:p>
      <w:pPr>
        <w:pStyle w:val="Heading3"/>
      </w:pPr>
      <w:r>
        <w:rPr>
          <w:color w:val="1976D2"/>
        </w:rPr>
        <w:t>Screen 10: Notification Centre</w:t>
      </w:r>
    </w:p>
    <w:p>
      <w:r>
        <w:t>API: GET /parent/notifications?studentId={id}&amp;page=0&amp;size=20</w:t>
      </w:r>
    </w:p>
    <w:p>
      <w:r>
        <w:t>Layout:</w:t>
      </w:r>
    </w:p>
    <w:p>
      <w:pPr>
        <w:pStyle w:val="ListBullet"/>
      </w:pPr>
      <w:r>
        <w:t>Scrollable list of notifications, newest first</w:t>
      </w:r>
    </w:p>
    <w:p>
      <w:pPr>
        <w:pStyle w:val="ListBullet"/>
      </w:pPr>
      <w:r>
        <w:t>Each notification: icon (by category), title, body, timestamp, read/unread indicator</w:t>
      </w:r>
    </w:p>
    <w:p>
      <w:pPr>
        <w:pStyle w:val="ListBullet"/>
      </w:pPr>
      <w:r>
        <w:t>Tapping a notification → deep-link to relevant screen</w:t>
      </w:r>
    </w:p>
    <w:p>
      <w:pPr>
        <w:pStyle w:val="ListBullet"/>
      </w:pPr>
      <w:r>
        <w:t>"Mark All Read" button in header</w:t>
      </w:r>
    </w:p>
    <w:p>
      <w:pPr>
        <w:pStyle w:val="ListBullet"/>
      </w:pPr>
      <w:r>
        <w:t>Pull-to-refresh</w:t>
      </w:r>
    </w:p>
    <w:p>
      <w:pPr>
        <w:pStyle w:val="ListBullet"/>
      </w:pPr>
      <w:r>
        <w:t>Badge count on app icon and bottom nav</w:t>
      </w:r>
    </w:p>
    <w:p>
      <w:pPr>
        <w:pStyle w:val="Heading3"/>
      </w:pPr>
      <w:r>
        <w:rPr>
          <w:color w:val="1976D2"/>
        </w:rPr>
        <w:t>Screen 11: Leave Application Form</w:t>
      </w:r>
    </w:p>
    <w:p>
      <w:r>
        <w:t>API: POST /parent/leave/apply</w:t>
      </w:r>
    </w:p>
    <w:p>
      <w:r>
        <w:t>Layout:</w:t>
      </w:r>
    </w:p>
    <w:p>
      <w:pPr>
        <w:pStyle w:val="ListBullet"/>
      </w:pPr>
      <w:r>
        <w:t>Leave type dropdown: Sick, Family Emergency, Personal, Other</w:t>
      </w:r>
    </w:p>
    <w:p>
      <w:pPr>
        <w:pStyle w:val="ListBullet"/>
      </w:pPr>
      <w:r>
        <w:t>Date range picker (start + end date)</w:t>
      </w:r>
    </w:p>
    <w:p>
      <w:pPr>
        <w:pStyle w:val="ListBullet"/>
      </w:pPr>
      <w:r>
        <w:t>Reason text area (min 10 chars)</w:t>
      </w:r>
    </w:p>
    <w:p>
      <w:pPr>
        <w:pStyle w:val="ListBullet"/>
      </w:pPr>
      <w:r>
        <w:t>Attach document button (optional, max 5 MB, PDF/JPG/PNG)</w:t>
      </w:r>
    </w:p>
    <w:p>
      <w:pPr>
        <w:pStyle w:val="ListBullet"/>
      </w:pPr>
      <w:r>
        <w:t>Submit button</w:t>
      </w:r>
    </w:p>
    <w:p>
      <w:pPr>
        <w:pStyle w:val="ListBullet"/>
      </w:pPr>
      <w:r>
        <w:t>Confirmation dialog before submission</w:t>
      </w:r>
    </w:p>
    <w:p>
      <w:pPr>
        <w:pStyle w:val="Heading3"/>
      </w:pPr>
      <w:r>
        <w:rPr>
          <w:color w:val="1976D2"/>
        </w:rPr>
        <w:t>Screen 12: Leave History</w:t>
      </w:r>
    </w:p>
    <w:p>
      <w:r>
        <w:t>API: GET /parent/leave/history?studentId={id}</w:t>
      </w:r>
    </w:p>
    <w:p>
      <w:r>
        <w:t>Layout:</w:t>
      </w:r>
    </w:p>
    <w:p>
      <w:pPr>
        <w:pStyle w:val="ListBullet"/>
      </w:pPr>
      <w:r>
        <w:t>Filter tabs: All, Pending, Approved, Rejected</w:t>
      </w:r>
    </w:p>
    <w:p>
      <w:pPr>
        <w:pStyle w:val="ListBullet"/>
      </w:pPr>
      <w:r>
        <w:t>List of leave applications with: type, dates, status badge, submission date</w:t>
      </w:r>
    </w:p>
    <w:p>
      <w:pPr>
        <w:pStyle w:val="Heading3"/>
      </w:pPr>
      <w:r>
        <w:rPr>
          <w:color w:val="1976D2"/>
        </w:rPr>
        <w:t>Screen 13: Leave Detail</w:t>
      </w:r>
    </w:p>
    <w:p>
      <w:r>
        <w:t>API: GET /parent/leave/{leaveId}</w:t>
      </w:r>
    </w:p>
    <w:p>
      <w:r>
        <w:t>Layout:</w:t>
      </w:r>
    </w:p>
    <w:p>
      <w:pPr>
        <w:pStyle w:val="ListBullet"/>
      </w:pPr>
      <w:r>
        <w:t>Full leave details: type, dates, reason, attachment</w:t>
      </w:r>
    </w:p>
    <w:p>
      <w:pPr>
        <w:pStyle w:val="ListBullet"/>
      </w:pPr>
      <w:r>
        <w:t>Status with timeline: Submitted → Under Review → Approved/Rejected</w:t>
      </w:r>
    </w:p>
    <w:p>
      <w:pPr>
        <w:pStyle w:val="ListBullet"/>
      </w:pPr>
      <w:r>
        <w:t>Reviewer name + remarks (if reviewed)</w:t>
      </w:r>
    </w:p>
    <w:p>
      <w:pPr>
        <w:pStyle w:val="ListBullet"/>
      </w:pPr>
      <w:r>
        <w:t>Cancel button (only if status = SUBMITTED)</w:t>
      </w:r>
    </w:p>
    <w:p>
      <w:pPr>
        <w:pStyle w:val="Heading3"/>
      </w:pPr>
      <w:r>
        <w:rPr>
          <w:color w:val="1976D2"/>
        </w:rPr>
        <w:t>Screen 14: Messages / Conversations</w:t>
      </w:r>
    </w:p>
    <w:p>
      <w:r>
        <w:t>API: GET /parent/messages?studentId={id}</w:t>
      </w:r>
    </w:p>
    <w:p>
      <w:r>
        <w:t>Layout:</w:t>
      </w:r>
    </w:p>
    <w:p>
      <w:pPr>
        <w:pStyle w:val="ListBullet"/>
      </w:pPr>
      <w:r>
        <w:t>List of conversations with: teacher/admin name, last message preview, timestamp, unread count</w:t>
      </w:r>
    </w:p>
    <w:p>
      <w:pPr>
        <w:pStyle w:val="ListBullet"/>
      </w:pPr>
      <w:r>
        <w:t>"New Message" floating action button</w:t>
      </w:r>
    </w:p>
    <w:p>
      <w:pPr>
        <w:pStyle w:val="ListBullet"/>
      </w:pPr>
      <w:r>
        <w:t>Search bar</w:t>
      </w:r>
    </w:p>
    <w:p>
      <w:pPr>
        <w:pStyle w:val="Heading3"/>
      </w:pPr>
      <w:r>
        <w:rPr>
          <w:color w:val="1976D2"/>
        </w:rPr>
        <w:t>Screen 15: Message Thread</w:t>
      </w:r>
    </w:p>
    <w:p>
      <w:r>
        <w:t>API: GET /parent/messages/{conversationId}, POST /parent/messages</w:t>
      </w:r>
    </w:p>
    <w:p>
      <w:r>
        <w:t>Layout:</w:t>
      </w:r>
    </w:p>
    <w:p>
      <w:pPr>
        <w:pStyle w:val="ListBullet"/>
      </w:pPr>
      <w:r>
        <w:t>Chat-style message bubbles (parent = right, teacher = left)</w:t>
      </w:r>
    </w:p>
    <w:p>
      <w:pPr>
        <w:pStyle w:val="ListBullet"/>
      </w:pPr>
      <w:r>
        <w:t>Text input + send button</w:t>
      </w:r>
    </w:p>
    <w:p>
      <w:pPr>
        <w:pStyle w:val="ListBullet"/>
      </w:pPr>
      <w:r>
        <w:t>Attach image button</w:t>
      </w:r>
    </w:p>
    <w:p>
      <w:pPr>
        <w:pStyle w:val="ListBullet"/>
      </w:pPr>
      <w:r>
        <w:t>Read receipts (double tick)</w:t>
      </w:r>
    </w:p>
    <w:p>
      <w:pPr>
        <w:pStyle w:val="ListBullet"/>
      </w:pPr>
      <w:r>
        <w:t>Auto-scroll to latest message</w:t>
      </w:r>
    </w:p>
    <w:p>
      <w:pPr>
        <w:pStyle w:val="Heading3"/>
      </w:pPr>
      <w:r>
        <w:rPr>
          <w:color w:val="1976D2"/>
        </w:rPr>
        <w:t>Screen 16: Announcements</w:t>
      </w:r>
    </w:p>
    <w:p>
      <w:r>
        <w:t>API: GET /parent/announcements?studentId={id}</w:t>
      </w:r>
    </w:p>
    <w:p>
      <w:r>
        <w:t>Layout:</w:t>
      </w:r>
    </w:p>
    <w:p>
      <w:pPr>
        <w:pStyle w:val="ListBullet"/>
      </w:pPr>
      <w:r>
        <w:t>List of announcements: title, date, preview text</w:t>
      </w:r>
    </w:p>
    <w:p>
      <w:pPr>
        <w:pStyle w:val="ListBullet"/>
      </w:pPr>
      <w:r>
        <w:t>Tapping → full announcement with attachments</w:t>
      </w:r>
    </w:p>
    <w:p>
      <w:pPr>
        <w:pStyle w:val="ListBullet"/>
      </w:pPr>
      <w:r>
        <w:t>"Acknowledge" button per announcement</w:t>
      </w:r>
    </w:p>
    <w:p>
      <w:pPr>
        <w:pStyle w:val="Heading3"/>
      </w:pPr>
      <w:r>
        <w:rPr>
          <w:color w:val="1976D2"/>
        </w:rPr>
        <w:t>Screen 17: Analytics Dashboard</w:t>
      </w:r>
    </w:p>
    <w:p>
      <w:r>
        <w:t>API: GET /pulse/analytics/parent/dashboard?studentId={id} (already built!)</w:t>
      </w:r>
    </w:p>
    <w:p>
      <w:r>
        <w:t>Layout:</w:t>
      </w:r>
    </w:p>
    <w:p>
      <w:pPr>
        <w:pStyle w:val="ListBullet"/>
      </w:pPr>
      <w:r>
        <w:t>Overall performance summary (plain language text)</w:t>
      </w:r>
    </w:p>
    <w:p>
      <w:pPr>
        <w:pStyle w:val="ListBullet"/>
      </w:pPr>
      <w:r>
        <w:t>Subject-wise performance cards with trend arrows</w:t>
      </w:r>
    </w:p>
    <w:p>
      <w:pPr>
        <w:pStyle w:val="ListBullet"/>
      </w:pPr>
      <w:r>
        <w:t>Weak areas with recommendations</w:t>
      </w:r>
    </w:p>
    <w:p>
      <w:pPr>
        <w:pStyle w:val="ListBullet"/>
      </w:pPr>
      <w:r>
        <w:t>Exam readiness status (if linked to exam profile)</w:t>
      </w:r>
    </w:p>
    <w:p>
      <w:pPr>
        <w:pStyle w:val="ListBullet"/>
      </w:pPr>
      <w:r>
        <w:t>Progress trend chart (weekly mastery scores)</w:t>
      </w:r>
    </w:p>
    <w:p>
      <w:pPr>
        <w:pStyle w:val="Heading3"/>
      </w:pPr>
      <w:r>
        <w:rPr>
          <w:color w:val="1976D2"/>
        </w:rPr>
        <w:t>Screen 18: Analytics Subject Detail</w:t>
      </w:r>
    </w:p>
    <w:p>
      <w:r>
        <w:t>API: GET /parent/analytics/subject/{subjectId}?studentId={id}</w:t>
      </w:r>
    </w:p>
    <w:p>
      <w:r>
        <w:t>Layout:</w:t>
      </w:r>
    </w:p>
    <w:p>
      <w:pPr>
        <w:pStyle w:val="ListBullet"/>
      </w:pPr>
      <w:r>
        <w:t>Score history (list of tests/exams with scores)</w:t>
      </w:r>
    </w:p>
    <w:p>
      <w:pPr>
        <w:pStyle w:val="ListBullet"/>
      </w:pPr>
      <w:r>
        <w:t>Line chart: score trend over time</w:t>
      </w:r>
    </w:p>
    <w:p>
      <w:pPr>
        <w:pStyle w:val="ListBullet"/>
      </w:pPr>
      <w:r>
        <w:t>Class average comparison bar chart</w:t>
      </w:r>
    </w:p>
    <w:p>
      <w:pPr>
        <w:pStyle w:val="ListBullet"/>
      </w:pPr>
      <w:r>
        <w:t>Teacher remarks (if available)</w:t>
      </w:r>
    </w:p>
    <w:p>
      <w:pPr>
        <w:pStyle w:val="Heading3"/>
      </w:pPr>
      <w:r>
        <w:rPr>
          <w:color w:val="1976D2"/>
        </w:rPr>
        <w:t>Screen 19: Academic Calendar</w:t>
      </w:r>
    </w:p>
    <w:p>
      <w:r>
        <w:t>API: GET /parent/calendar?studentId={id}&amp;month=3&amp;year=2026</w:t>
      </w:r>
    </w:p>
    <w:p>
      <w:r>
        <w:t>Layout:</w:t>
      </w:r>
    </w:p>
    <w:p>
      <w:pPr>
        <w:pStyle w:val="ListBullet"/>
      </w:pPr>
      <w:r>
        <w:t>Monthly calendar view</w:t>
      </w:r>
    </w:p>
    <w:p>
      <w:pPr>
        <w:pStyle w:val="ListBullet"/>
      </w:pPr>
      <w:r>
        <w:t>Color-coded dots: lectures (blue), exams (red), homework (orange), fees (green), holidays (grey)</w:t>
      </w:r>
    </w:p>
    <w:p>
      <w:pPr>
        <w:pStyle w:val="ListBullet"/>
      </w:pPr>
      <w:r>
        <w:t>Tapping a day shows event list for that day</w:t>
      </w:r>
    </w:p>
    <w:p>
      <w:pPr>
        <w:pStyle w:val="Heading3"/>
      </w:pPr>
      <w:r>
        <w:rPr>
          <w:color w:val="1976D2"/>
        </w:rPr>
        <w:t>Screen 20: Notification Preferences</w:t>
      </w:r>
    </w:p>
    <w:p>
      <w:r>
        <w:t>API: GET /parent/notifications/preferences, PUT /parent/notifications/preferences</w:t>
      </w:r>
    </w:p>
    <w:p>
      <w:r>
        <w:t>Layout:</w:t>
      </w:r>
    </w:p>
    <w:p>
      <w:pPr>
        <w:pStyle w:val="ListBullet"/>
      </w:pPr>
      <w:r>
        <w:t>Per-category toggles: Fee Reminders, Attendance Alerts, Exam Schedule, Homework Due, Leave Updates, Announcements</w:t>
      </w:r>
    </w:p>
    <w:p>
      <w:pPr>
        <w:pStyle w:val="ListBullet"/>
      </w:pPr>
      <w:r>
        <w:t>Quiet hours time picker (start + end)</w:t>
      </w:r>
    </w:p>
    <w:p>
      <w:pPr>
        <w:pStyle w:val="ListBullet"/>
      </w:pPr>
      <w:r>
        <w:t>Per-student settings (if multi-student)</w:t>
      </w:r>
    </w:p>
    <w:p>
      <w:pPr>
        <w:pStyle w:val="Heading2"/>
      </w:pPr>
      <w:r>
        <w:rPr>
          <w:color w:val="1976D2"/>
        </w:rPr>
        <w:t>Design Guidelines</w:t>
      </w:r>
    </w:p>
    <w:p>
      <w:pPr>
        <w:pStyle w:val="Heading3"/>
      </w:pPr>
      <w:r>
        <w:rPr>
          <w:color w:val="1976D2"/>
        </w:rPr>
        <w:t>Color Scheme</w:t>
      </w:r>
    </w:p>
    <w:p>
      <w:pPr>
        <w:pStyle w:val="ListBullet"/>
      </w:pPr>
      <w:r>
        <w:t>Status colors: Green (#4CAF50) = good/paid/present, Amber (#FF9800) = attention/pending, Red (#F44336) = urgent/overdue/absent</w:t>
      </w:r>
    </w:p>
    <w:p>
      <w:pPr>
        <w:pStyle w:val="ListBullet"/>
      </w:pPr>
      <w:r>
        <w:t>Primary brand color: Use institute's color from API (or default blue #1976D2)</w:t>
      </w:r>
    </w:p>
    <w:p>
      <w:pPr>
        <w:pStyle w:val="ListBullet"/>
      </w:pPr>
      <w:r>
        <w:t>Background: Light grey (#F5F5F5), Cards: White</w:t>
      </w:r>
    </w:p>
    <w:p>
      <w:pPr>
        <w:pStyle w:val="Heading3"/>
      </w:pPr>
      <w:r>
        <w:rPr>
          <w:color w:val="1976D2"/>
        </w:rPr>
        <w:t>Typography</w:t>
      </w:r>
    </w:p>
    <w:p>
      <w:pPr>
        <w:pStyle w:val="ListBullet"/>
      </w:pPr>
      <w:r>
        <w:t>Headers: 18-20sp bold</w:t>
      </w:r>
    </w:p>
    <w:p>
      <w:pPr>
        <w:pStyle w:val="ListBullet"/>
      </w:pPr>
      <w:r>
        <w:t>Body: 14-16sp regular</w:t>
      </w:r>
    </w:p>
    <w:p>
      <w:pPr>
        <w:pStyle w:val="ListBullet"/>
      </w:pPr>
      <w:r>
        <w:t>Caption: 12sp light</w:t>
      </w:r>
    </w:p>
    <w:p>
      <w:pPr>
        <w:pStyle w:val="ListBullet"/>
      </w:pPr>
      <w:r>
        <w:t>Must support 150% system font scaling</w:t>
      </w:r>
    </w:p>
    <w:p>
      <w:pPr>
        <w:pStyle w:val="Heading3"/>
      </w:pPr>
      <w:r>
        <w:rPr>
          <w:color w:val="1976D2"/>
        </w:rPr>
        <w:t>Spacing &amp; Touch Targets</w:t>
      </w:r>
    </w:p>
    <w:p>
      <w:pPr>
        <w:pStyle w:val="ListBullet"/>
      </w:pPr>
      <w:r>
        <w:t>Minimum touch target: 44x44 dp</w:t>
      </w:r>
    </w:p>
    <w:p>
      <w:pPr>
        <w:pStyle w:val="ListBullet"/>
      </w:pPr>
      <w:r>
        <w:t>Card padding: 16dp</w:t>
      </w:r>
    </w:p>
    <w:p>
      <w:pPr>
        <w:pStyle w:val="ListBullet"/>
      </w:pPr>
      <w:r>
        <w:t>List item height: minimum 56dp</w:t>
      </w:r>
    </w:p>
    <w:p>
      <w:pPr>
        <w:pStyle w:val="ListBullet"/>
      </w:pPr>
      <w:r>
        <w:t>Bottom nav height: 56dp</w:t>
      </w:r>
    </w:p>
    <w:p>
      <w:pPr>
        <w:pStyle w:val="Heading3"/>
      </w:pPr>
      <w:r>
        <w:rPr>
          <w:color w:val="1976D2"/>
        </w:rPr>
        <w:t>Accessibility (WCAG 2.1 AA)</w:t>
      </w:r>
    </w:p>
    <w:p>
      <w:pPr>
        <w:pStyle w:val="ListBullet"/>
      </w:pPr>
      <w:r>
        <w:t>Contrast ratio: 4.5:1 minimum for body text</w:t>
      </w:r>
    </w:p>
    <w:p>
      <w:pPr>
        <w:pStyle w:val="ListBullet"/>
      </w:pPr>
      <w:r>
        <w:t>All interactive elements have semantic labels (for screen readers)</w:t>
      </w:r>
    </w:p>
    <w:p>
      <w:pPr>
        <w:pStyle w:val="ListBullet"/>
      </w:pPr>
      <w:r>
        <w:t>Focus indicators visible</w:t>
      </w:r>
    </w:p>
    <w:p>
      <w:pPr>
        <w:pStyle w:val="ListBullet"/>
      </w:pPr>
      <w:r>
        <w:t>Error messages announced to screen readers</w:t>
      </w:r>
    </w:p>
    <w:p>
      <w:pPr>
        <w:pStyle w:val="Heading3"/>
      </w:pPr>
      <w:r>
        <w:rPr>
          <w:color w:val="1976D2"/>
        </w:rPr>
        <w:t>Offline Support</w:t>
      </w:r>
    </w:p>
    <w:p>
      <w:pPr>
        <w:pStyle w:val="ListBullet"/>
      </w:pPr>
      <w:r>
        <w:t>Cache dashboard data locally (SQLite/Hive)</w:t>
      </w:r>
    </w:p>
    <w:p>
      <w:pPr>
        <w:pStyle w:val="ListBullet"/>
      </w:pPr>
      <w:r>
        <w:t>Show cached data with "Last updated: X minutes ago" banner when offline</w:t>
      </w:r>
    </w:p>
    <w:p>
      <w:pPr>
        <w:pStyle w:val="ListBullet"/>
      </w:pPr>
      <w:r>
        <w:t>Queue leave applications + messages for sync when online</w:t>
      </w:r>
    </w:p>
    <w:p>
      <w:pPr>
        <w:pStyle w:val="ListBullet"/>
      </w:pPr>
      <w:r>
        <w:t>Graceful error messages: "You're offline. Some data may not be up to date."</w:t>
      </w:r>
    </w:p>
    <w:p>
      <w:pPr>
        <w:pStyle w:val="Heading2"/>
      </w:pPr>
      <w:r>
        <w:rPr>
          <w:color w:val="1976D2"/>
        </w:rPr>
        <w:t>State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**Flutter**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Riverpod or Provider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**React Native**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Redux Toolkit or Context API</w:t>
            </w:r>
          </w:p>
        </w:tc>
      </w:tr>
    </w:tbl>
    <w:p/>
    <w:p>
      <w:pPr>
        <w:pStyle w:val="Heading3"/>
      </w:pPr>
      <w:r>
        <w:rPr>
          <w:color w:val="1976D2"/>
        </w:rPr>
        <w:t>Key State:</w:t>
      </w:r>
    </w:p>
    <w:p>
      <w:pPr>
        <w:pStyle w:val="ListBullet"/>
      </w:pPr>
      <w:r>
        <w:t>`currentStudentId` — selected student</w:t>
      </w:r>
    </w:p>
    <w:p>
      <w:pPr>
        <w:pStyle w:val="ListBullet"/>
      </w:pPr>
      <w:r>
        <w:t>`authToken` — JWT access token</w:t>
      </w:r>
    </w:p>
    <w:p>
      <w:pPr>
        <w:pStyle w:val="ListBullet"/>
      </w:pPr>
      <w:r>
        <w:t>`notifications` — cached notification list + unread count</w:t>
      </w:r>
    </w:p>
    <w:p>
      <w:pPr>
        <w:pStyle w:val="ListBullet"/>
      </w:pPr>
      <w:r>
        <w:t>`dashboardData` — cached dashboard response</w:t>
      </w:r>
    </w:p>
    <w:p>
      <w:pPr>
        <w:pStyle w:val="ListBullet"/>
      </w:pPr>
      <w:r>
        <w:t>`attendanceCache` — cached attendance data per student</w:t>
      </w:r>
    </w:p>
    <w:p>
      <w:pPr>
        <w:pStyle w:val="Heading2"/>
      </w:pPr>
      <w:r>
        <w:rPr>
          <w:color w:val="1976D2"/>
        </w:rPr>
        <w:t>API Integration Pattern</w:t>
      </w:r>
    </w:p>
    <w:p>
      <w:r>
        <w:rPr>
          <w:rFonts w:ascii="Consolas" w:hAnsi="Consolas"/>
          <w:color w:val="333333"/>
          <w:sz w:val="18"/>
        </w:rPr>
        <w:t>// For Flutter:</w:t>
        <w:br/>
        <w:t>class ApiClient {</w:t>
        <w:br/>
        <w:t xml:space="preserve">  final String baseUrl;</w:t>
        <w:br/>
        <w:t xml:space="preserve">  final Dio dio; // HTTP client</w:t>
        <w:br/>
        <w:br/>
        <w:t xml:space="preserve">  // Auto-add JWT to every request</w:t>
        <w:br/>
        <w:t xml:space="preserve">  // Auto-refresh token on 401</w:t>
        <w:br/>
        <w:t xml:space="preserve">  // Auto-retry on network error (3 attempts)</w:t>
        <w:br/>
        <w:t>}</w:t>
        <w:br/>
        <w:br/>
        <w:t>// For React Native:</w:t>
        <w:br/>
        <w:t>// Use the same axios interceptor pattern from IndiVueUserPortal</w:t>
        <w:br/>
        <w:t>// (already has token refresh + retry logic in apiClient.js)</w:t>
      </w:r>
    </w:p>
    <w:p>
      <w:pPr>
        <w:pStyle w:val="Heading2"/>
      </w:pPr>
      <w:r>
        <w:rPr>
          <w:color w:val="1976D2"/>
        </w:rPr>
        <w:t>Push Notifications Setup</w:t>
      </w:r>
    </w:p>
    <w:p>
      <w:r>
        <w:t>Firebase Cloud Messaging:</w:t>
      </w:r>
    </w:p>
    <w:p>
      <w:r>
        <w:t>1. Create Firebase project (or use existing Edmik Firebase project)</w:t>
      </w:r>
    </w:p>
    <w:p>
      <w:r>
        <w:t>2. Add Android + iOS + Web apps in Firebase console</w:t>
      </w:r>
    </w:p>
    <w:p>
      <w:r>
        <w:t>3. Download google-services.json (Android) and GoogleService-Info.plist (iOS)</w:t>
      </w:r>
    </w:p>
    <w:p>
      <w:r>
        <w:t>4. On first launch: request notification permission, get FCM token</w:t>
      </w:r>
    </w:p>
    <w:p>
      <w:r>
        <w:t>5. Send FCM token to backend: POST /parent/device/register { deviceToken, platform }</w:t>
      </w:r>
    </w:p>
    <w:p>
      <w:r>
        <w:t>6. Handle notification tap → deep-link to relevant screen</w:t>
      </w:r>
    </w:p>
    <w:p>
      <w:pPr>
        <w:pStyle w:val="Heading2"/>
      </w:pPr>
      <w:r>
        <w:rPr>
          <w:color w:val="1976D2"/>
        </w:rPr>
        <w:t>Phased Delivery</w:t>
      </w:r>
    </w:p>
    <w:p>
      <w:pPr>
        <w:pStyle w:val="Heading3"/>
      </w:pPr>
      <w:r>
        <w:rPr>
          <w:color w:val="1976D2"/>
        </w:rPr>
        <w:t>Phase 1 MVP (Screens 1-10)</w:t>
      </w:r>
    </w:p>
    <w:p>
      <w:pPr>
        <w:pStyle w:val="ListBullet"/>
      </w:pPr>
      <w:r>
        <w:t>Login + Forgot Password</w:t>
      </w:r>
    </w:p>
    <w:p>
      <w:pPr>
        <w:pStyle w:val="ListBullet"/>
      </w:pPr>
      <w:r>
        <w:t>Dashboard with quick stats + calendar</w:t>
      </w:r>
    </w:p>
    <w:p>
      <w:pPr>
        <w:pStyle w:val="ListBullet"/>
      </w:pPr>
      <w:r>
        <w:t>Multi-student profile switching</w:t>
      </w:r>
    </w:p>
    <w:p>
      <w:pPr>
        <w:pStyle w:val="ListBullet"/>
      </w:pPr>
      <w:r>
        <w:t>Attendance (summary, detail, calendar, trends)</w:t>
      </w:r>
    </w:p>
    <w:p>
      <w:pPr>
        <w:pStyle w:val="ListBullet"/>
      </w:pPr>
      <w:r>
        <w:t>Fees (list, detail, payment, receipt)</w:t>
      </w:r>
    </w:p>
    <w:p>
      <w:pPr>
        <w:pStyle w:val="ListBullet"/>
      </w:pPr>
      <w:r>
        <w:t>Notification centre</w:t>
      </w:r>
    </w:p>
    <w:p>
      <w:pPr>
        <w:pStyle w:val="ListBullet"/>
      </w:pPr>
      <w:r>
        <w:t>**Target:** Android APK + Web PWA</w:t>
      </w:r>
    </w:p>
    <w:p>
      <w:pPr>
        <w:pStyle w:val="Heading3"/>
      </w:pPr>
      <w:r>
        <w:rPr>
          <w:color w:val="1976D2"/>
        </w:rPr>
        <w:t>Phase 2 Full v1.0 (Screens 11-20)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Communication (messaging + announcements)</w:t>
      </w:r>
    </w:p>
    <w:p>
      <w:pPr>
        <w:pStyle w:val="ListBullet"/>
      </w:pPr>
      <w:r>
        <w:t>Analytics (via existing Pulse APIs)</w:t>
      </w:r>
    </w:p>
    <w:p>
      <w:pPr>
        <w:pStyle w:val="ListBullet"/>
      </w:pPr>
      <w:r>
        <w:t>Calendar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**Target:** + iOS app</w:t>
      </w:r>
    </w:p>
    <w:p>
      <w:pPr>
        <w:pStyle w:val="Heading2"/>
      </w:pPr>
      <w:r>
        <w:rPr>
          <w:color w:val="1976D2"/>
        </w:rPr>
        <w:t>Testing Checklist</w:t>
      </w:r>
    </w:p>
    <w:p>
      <w:pPr>
        <w:pStyle w:val="ListBullet"/>
      </w:pPr>
      <w:r>
        <w:t>Login flow works with valid/invalid credentials</w:t>
      </w:r>
    </w:p>
    <w:p>
      <w:pPr>
        <w:pStyle w:val="ListBullet"/>
      </w:pPr>
      <w:r>
        <w:t>Token refresh works (wait 15 min, verify auto-refresh)</w:t>
      </w:r>
    </w:p>
    <w:p>
      <w:pPr>
        <w:pStyle w:val="ListBullet"/>
      </w:pPr>
      <w:r>
        <w:t>Multi-student switching updates all screens</w:t>
      </w:r>
    </w:p>
    <w:p>
      <w:pPr>
        <w:pStyle w:val="ListBullet"/>
      </w:pPr>
      <w:r>
        <w:t>Fee payment end-to-end with Razorpay sandbox</w:t>
      </w:r>
    </w:p>
    <w:p>
      <w:pPr>
        <w:pStyle w:val="ListBullet"/>
      </w:pPr>
      <w:r>
        <w:t>Attendance data matches backend</w:t>
      </w:r>
    </w:p>
    <w:p>
      <w:pPr>
        <w:pStyle w:val="ListBullet"/>
      </w:pPr>
      <w:r>
        <w:t>Push notifications received on Android + iOS</w:t>
      </w:r>
    </w:p>
    <w:p>
      <w:pPr>
        <w:pStyle w:val="ListBullet"/>
      </w:pPr>
      <w:r>
        <w:t>Offline mode shows cached data</w:t>
      </w:r>
    </w:p>
    <w:p>
      <w:pPr>
        <w:pStyle w:val="ListBullet"/>
      </w:pPr>
      <w:r>
        <w:t>Leave application submit + cancel works</w:t>
      </w:r>
    </w:p>
    <w:p>
      <w:pPr>
        <w:pStyle w:val="ListBullet"/>
      </w:pPr>
      <w:r>
        <w:t>Message send/receive works</w:t>
      </w:r>
    </w:p>
    <w:p>
      <w:pPr>
        <w:pStyle w:val="ListBullet"/>
      </w:pPr>
      <w:r>
        <w:t>Calendar shows correct events</w:t>
      </w:r>
    </w:p>
    <w:p>
      <w:pPr>
        <w:pStyle w:val="ListBullet"/>
      </w:pPr>
      <w:r>
        <w:t>App works on low-end Android (2GB RAM, 4G)</w:t>
      </w:r>
    </w:p>
    <w:p>
      <w:pPr>
        <w:pStyle w:val="ListBullet"/>
      </w:pPr>
      <w:r>
        <w:t>Font scaling at 150% doesn't break layouts</w:t>
      </w:r>
    </w:p>
    <w:p>
      <w:pPr>
        <w:pStyle w:val="ListBullet"/>
      </w:pPr>
      <w:r>
        <w:t>Screen reader reads all interactive elements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